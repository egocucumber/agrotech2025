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2E85" w:rsidRPr="00512436" w:rsidRDefault="00512436" w:rsidP="0006022A">
      <w:pPr>
        <w:tabs>
          <w:tab w:val="left" w:pos="993"/>
        </w:tabs>
        <w:spacing w:before="240" w:after="240"/>
        <w:ind w:firstLine="709"/>
        <w:rPr>
          <w:lang w:val="ru-RU"/>
        </w:rPr>
      </w:pPr>
      <w:r w:rsidRPr="00512436">
        <w:rPr>
          <w:b/>
          <w:lang w:val="ru-RU"/>
        </w:rPr>
        <w:t>1. ОПИСАНИЕ ПРОГРАММЫ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>
        <w:rPr>
          <w:lang w:val="ru-RU"/>
        </w:rPr>
        <w:t>Основная часть.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Общие сведения</w:t>
      </w:r>
      <w:r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1.1. Обозначение и наименование программы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Обозначение: </w:t>
      </w:r>
      <w:r>
        <w:t>AgroVzor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Наименование: Экосистема агротехники в поле для учета и мониторинга зерна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1.2. Программное обеспечение, необходимое для функционирования программы</w:t>
      </w:r>
    </w:p>
    <w:p w:rsidR="00182E85" w:rsidRDefault="00512436" w:rsidP="0006022A">
      <w:pPr>
        <w:tabs>
          <w:tab w:val="left" w:pos="993"/>
        </w:tabs>
        <w:ind w:firstLine="709"/>
      </w:pPr>
      <w:r>
        <w:t>Для серверной части (AgroVzorBack):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Java Runtime Environment версии 17 или выше;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Spring Boot Framework версии 4.0.0;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Spring</w:t>
      </w:r>
      <w:r w:rsidRPr="00512436">
        <w:rPr>
          <w:lang w:val="ru-RU"/>
        </w:rPr>
        <w:t xml:space="preserve"> </w:t>
      </w:r>
      <w:r>
        <w:t>Data</w:t>
      </w:r>
      <w:r w:rsidRPr="00512436">
        <w:rPr>
          <w:lang w:val="ru-RU"/>
        </w:rPr>
        <w:t xml:space="preserve"> </w:t>
      </w:r>
      <w:r>
        <w:t>JPA</w:t>
      </w:r>
      <w:r w:rsidRPr="00512436">
        <w:rPr>
          <w:lang w:val="ru-RU"/>
        </w:rPr>
        <w:t xml:space="preserve"> для работы с базой данных;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PostgreSQL</w:t>
      </w:r>
      <w:r w:rsidRPr="00512436">
        <w:rPr>
          <w:lang w:val="ru-RU"/>
        </w:rPr>
        <w:t xml:space="preserve"> версии 16 или выше (или совместимая версия);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Docker</w:t>
      </w:r>
      <w:r w:rsidRPr="00DE0380">
        <w:rPr>
          <w:lang w:val="ru-RU"/>
        </w:rPr>
        <w:t xml:space="preserve"> и </w:t>
      </w:r>
      <w:r>
        <w:t>Docker</w:t>
      </w:r>
      <w:r w:rsidRPr="00DE0380">
        <w:rPr>
          <w:lang w:val="ru-RU"/>
        </w:rPr>
        <w:t xml:space="preserve"> </w:t>
      </w:r>
      <w:r>
        <w:t>Compose</w:t>
      </w:r>
      <w:r w:rsidRPr="00DE0380">
        <w:rPr>
          <w:lang w:val="ru-RU"/>
        </w:rPr>
        <w:t xml:space="preserve"> (для контейнеризации);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Gradle</w:t>
      </w:r>
      <w:r w:rsidRPr="00DE0380">
        <w:rPr>
          <w:lang w:val="ru-RU"/>
        </w:rPr>
        <w:t xml:space="preserve"> версии 8.4 или выше (для сборки проекта).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Для клиентской части (AgroVzorFront):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Node</w:t>
      </w:r>
      <w:r w:rsidRPr="00DE0380">
        <w:rPr>
          <w:lang w:val="ru-RU"/>
        </w:rPr>
        <w:t>.</w:t>
      </w:r>
      <w:r>
        <w:t>js</w:t>
      </w:r>
      <w:r w:rsidRPr="00DE0380">
        <w:rPr>
          <w:lang w:val="ru-RU"/>
        </w:rPr>
        <w:t xml:space="preserve"> версии 20 или выше;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Next.js Framework версии 16.0.3;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React версии 19.2.0;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TypeScript версии 5 или выше;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современный веб-браузер с поддержкой </w:t>
      </w:r>
      <w:r>
        <w:t>ES</w:t>
      </w:r>
      <w:r w:rsidRPr="00DE0380">
        <w:rPr>
          <w:lang w:val="ru-RU"/>
        </w:rPr>
        <w:t>6+ (</w:t>
      </w:r>
      <w:r>
        <w:t>Chrome</w:t>
      </w:r>
      <w:r w:rsidRPr="00DE0380">
        <w:rPr>
          <w:lang w:val="ru-RU"/>
        </w:rPr>
        <w:t xml:space="preserve">, </w:t>
      </w:r>
      <w:r>
        <w:t>Firefox</w:t>
      </w:r>
      <w:r w:rsidRPr="00DE0380">
        <w:rPr>
          <w:lang w:val="ru-RU"/>
        </w:rPr>
        <w:t xml:space="preserve">, </w:t>
      </w:r>
      <w:r>
        <w:t>Edge</w:t>
      </w:r>
      <w:r w:rsidRPr="00DE0380">
        <w:rPr>
          <w:lang w:val="ru-RU"/>
        </w:rPr>
        <w:t xml:space="preserve">, </w:t>
      </w:r>
      <w:r>
        <w:t>Safari</w:t>
      </w:r>
      <w:r w:rsidRPr="00DE0380">
        <w:rPr>
          <w:lang w:val="ru-RU"/>
        </w:rPr>
        <w:t>).</w:t>
      </w:r>
    </w:p>
    <w:p w:rsidR="00182E85" w:rsidRDefault="00512436" w:rsidP="0006022A">
      <w:pPr>
        <w:tabs>
          <w:tab w:val="left" w:pos="993"/>
        </w:tabs>
        <w:ind w:firstLine="709"/>
      </w:pPr>
      <w:r>
        <w:t>Дополнительные библиотеки и зависимости: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lastRenderedPageBreak/>
        <w:t>SpringDoc</w:t>
      </w:r>
      <w:r w:rsidRPr="00DE0380">
        <w:rPr>
          <w:lang w:val="ru-RU"/>
        </w:rPr>
        <w:t xml:space="preserve"> </w:t>
      </w:r>
      <w:r>
        <w:t>OpenAPI</w:t>
      </w:r>
      <w:r w:rsidRPr="00DE0380">
        <w:rPr>
          <w:lang w:val="ru-RU"/>
        </w:rPr>
        <w:t xml:space="preserve"> 3 (</w:t>
      </w:r>
      <w:r>
        <w:t>Swagger</w:t>
      </w:r>
      <w:r w:rsidRPr="00DE0380">
        <w:rPr>
          <w:lang w:val="ru-RU"/>
        </w:rPr>
        <w:t xml:space="preserve">) версии 2.3.0 для документации </w:t>
      </w:r>
      <w:r>
        <w:t>API</w:t>
      </w:r>
      <w:r w:rsidRPr="00DE0380">
        <w:rPr>
          <w:lang w:val="ru-RU"/>
        </w:rPr>
        <w:t>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Lombok для упрощения кода;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PostgreSQL JDBC драйвер;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Recharts</w:t>
      </w:r>
      <w:r w:rsidRPr="00DE0380">
        <w:rPr>
          <w:lang w:val="ru-RU"/>
        </w:rPr>
        <w:t xml:space="preserve"> версии 3.5.0 для визуализации данных;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Leaflet</w:t>
      </w:r>
      <w:r w:rsidRPr="00DE0380">
        <w:rPr>
          <w:lang w:val="ru-RU"/>
        </w:rPr>
        <w:t xml:space="preserve"> версии 1.9.4 для работы с картами;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Radix</w:t>
      </w:r>
      <w:r w:rsidRPr="00DE0380">
        <w:rPr>
          <w:lang w:val="ru-RU"/>
        </w:rPr>
        <w:t xml:space="preserve"> </w:t>
      </w:r>
      <w:r>
        <w:t>UI</w:t>
      </w:r>
      <w:r w:rsidRPr="00DE0380">
        <w:rPr>
          <w:lang w:val="ru-RU"/>
        </w:rPr>
        <w:t xml:space="preserve"> компоненты для пользовательского интерфейса.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1.3.</w:t>
      </w:r>
      <w:r>
        <w:rPr>
          <w:b/>
          <w:lang w:val="ru-RU"/>
        </w:rPr>
        <w:t xml:space="preserve"> </w:t>
      </w:r>
      <w:r w:rsidRPr="00512436">
        <w:rPr>
          <w:b/>
          <w:lang w:val="ru-RU"/>
        </w:rPr>
        <w:t>Языки программирования, на которых написана программа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Java 17 (серверная часть);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TypeScript 5 (клиентская часть);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SQL</w:t>
      </w:r>
      <w:r w:rsidRPr="00DE0380">
        <w:rPr>
          <w:lang w:val="ru-RU"/>
        </w:rPr>
        <w:t xml:space="preserve"> (запросы к базе данных через </w:t>
      </w:r>
      <w:r>
        <w:t>JPA</w:t>
      </w:r>
      <w:r w:rsidRPr="00DE0380">
        <w:rPr>
          <w:lang w:val="ru-RU"/>
        </w:rPr>
        <w:t>/</w:t>
      </w:r>
      <w:r>
        <w:t>Hibernate</w:t>
      </w:r>
      <w:r w:rsidRPr="00DE0380">
        <w:rPr>
          <w:lang w:val="ru-RU"/>
        </w:rPr>
        <w:t>).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Функциональное назначение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1.4.</w:t>
      </w:r>
      <w:r>
        <w:rPr>
          <w:b/>
          <w:lang w:val="ru-RU"/>
        </w:rPr>
        <w:tab/>
      </w:r>
      <w:r w:rsidRPr="00512436">
        <w:rPr>
          <w:b/>
          <w:lang w:val="ru-RU"/>
        </w:rPr>
        <w:t>Классы решаемых задач</w:t>
      </w:r>
    </w:p>
    <w:p w:rsidR="00182E85" w:rsidRDefault="00512436" w:rsidP="0006022A">
      <w:pPr>
        <w:tabs>
          <w:tab w:val="left" w:pos="993"/>
        </w:tabs>
        <w:ind w:firstLine="709"/>
      </w:pPr>
      <w:r w:rsidRPr="00512436">
        <w:rPr>
          <w:lang w:val="ru-RU"/>
        </w:rPr>
        <w:t xml:space="preserve">Программа предназначена для автоматизации и мониторинга процесса трехзвенной уборки урожая зерновых культур. </w:t>
      </w:r>
      <w:r>
        <w:t>Система решает следующие классы задач:</w:t>
      </w:r>
    </w:p>
    <w:p w:rsidR="00182E85" w:rsidRDefault="00512436" w:rsidP="0006022A">
      <w:pPr>
        <w:tabs>
          <w:tab w:val="left" w:pos="993"/>
        </w:tabs>
        <w:ind w:firstLine="709"/>
      </w:pPr>
      <w:r>
        <w:t>Управление организационной структурой: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учет сельскохозяйственных предприятий (компаний);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управление сотрудниками и их допусками к технике;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учет парка сельскохозяйственной техники (типы, модели, единицы техники).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Планирование и учет полевых работ: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регистрация работ на полях с привязкой к культурам и сортам;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учет рабочих выездов механизаторов;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планирование состава команды для выполнения работ.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lastRenderedPageBreak/>
        <w:t>Сбор и обработка телеметрических данных: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прием регулярных пакетов данных с бортовых модулей техники;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фиксация координат, веса зерна, уровня заполненности бункеров;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регистрация событий вызова и перегрузки зерна.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Аналитика и мониторинг: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расчет потерь зерна при уборке урожая;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вибродиагностика техники с детекцией аномалий;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мониторинг уровня топлива с выявлением подозрительных случаев кражи;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расчет индекса эффективности работы механизаторов;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автоматический подбор оптимальной команды для полевых работ.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Визуализация и отчетность: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отображение данных на интерактивных картах;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построение графиков и диаграмм аналитических показателей;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формирование отчетов для анализа работы техники и персонала.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1.5. Назначение программы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обеспечивает автоматизацию взаимодействия основных участников трехзвенной уборки урожая (комбайн, бункер-перегрузчик, зерновоз) и предоставляет инструменты для: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снижения потерь зерна на 15-30% за счет автоматического учета и контроля;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оптимизации логистики и сокращения простоев техники;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lastRenderedPageBreak/>
        <w:t>предотвращения краж топлива и зерна;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 w:rsidRPr="00512436">
        <w:t>повышения эффективности работы механизаторов;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соответствия требованиям федерального законодательства (ФЗ №499-ФЗ «О зерне»).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1.6. Функциональные ограничения на применение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требует наличия стабильного интернет-соединения для синхронизации данных между бортовыми модулями и сервером (при отсутствии связи данные сохраняются локально и передаются при восстановлении связи).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Для полноценной работы необходимо наличие бортовых аппаратных модулей, установленных на технику, с датчиками веса, уровня заполненности, вибрации и топлива.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Система предназначена для работы с зерновыми, масличными и другими сыпучими культурами.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Требуется наличие базы данных </w:t>
      </w:r>
      <w:r>
        <w:t>PostgreSQL</w:t>
      </w:r>
      <w:r w:rsidRPr="00512436">
        <w:rPr>
          <w:lang w:val="ru-RU"/>
        </w:rPr>
        <w:t xml:space="preserve"> для хранения информации.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Клиентская часть работает в современных веб-браузерах с поддержкой </w:t>
      </w:r>
      <w:r>
        <w:t>JavaScript</w:t>
      </w:r>
      <w:r w:rsidRPr="00512436">
        <w:rPr>
          <w:lang w:val="ru-RU"/>
        </w:rPr>
        <w:t xml:space="preserve"> </w:t>
      </w:r>
      <w:r>
        <w:t>ES</w:t>
      </w:r>
      <w:r w:rsidRPr="00512436">
        <w:rPr>
          <w:lang w:val="ru-RU"/>
        </w:rPr>
        <w:t>6+.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1.7. Алгоритм программы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реализует клиент-серверную архитектуру с разделением на серверную (</w:t>
      </w:r>
      <w:r>
        <w:t>backend</w:t>
      </w:r>
      <w:r w:rsidRPr="00512436">
        <w:rPr>
          <w:lang w:val="ru-RU"/>
        </w:rPr>
        <w:t>) и клиентскую (</w:t>
      </w:r>
      <w:r>
        <w:t>frontend</w:t>
      </w:r>
      <w:r w:rsidRPr="00512436">
        <w:rPr>
          <w:lang w:val="ru-RU"/>
        </w:rPr>
        <w:t>) части.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Основной алгоритм работы серверной части:</w:t>
      </w:r>
    </w:p>
    <w:p w:rsidR="00182E85" w:rsidRDefault="00512436" w:rsidP="0006022A">
      <w:pPr>
        <w:tabs>
          <w:tab w:val="left" w:pos="993"/>
        </w:tabs>
        <w:ind w:firstLine="709"/>
      </w:pPr>
      <w:r>
        <w:t>Инициализация приложения: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 xml:space="preserve">загрузка конфигурации из </w:t>
      </w:r>
      <w:proofErr w:type="gramStart"/>
      <w:r>
        <w:t>application.properties</w:t>
      </w:r>
      <w:proofErr w:type="gramEnd"/>
      <w: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подключение к базе данных </w:t>
      </w:r>
      <w:r>
        <w:t>PostgreSQL</w:t>
      </w:r>
      <w:r w:rsidRPr="00DE0380">
        <w:rPr>
          <w:lang w:val="ru-RU"/>
        </w:rPr>
        <w:t>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инициализация Spring Boot контекста;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lastRenderedPageBreak/>
        <w:t xml:space="preserve">автоматическое создание/обновление схемы базы данных через </w:t>
      </w:r>
      <w:r>
        <w:t>Hibernate</w:t>
      </w:r>
      <w:r w:rsidRPr="00DE0380">
        <w:rPr>
          <w:lang w:val="ru-RU"/>
        </w:rPr>
        <w:t>.</w:t>
      </w:r>
    </w:p>
    <w:p w:rsidR="00182E85" w:rsidRDefault="00512436" w:rsidP="0006022A">
      <w:pPr>
        <w:tabs>
          <w:tab w:val="left" w:pos="993"/>
        </w:tabs>
        <w:ind w:firstLine="709"/>
      </w:pPr>
      <w:r>
        <w:t>Обработка HTTP-запросов: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получение </w:t>
      </w:r>
      <w:r>
        <w:t>REST</w:t>
      </w:r>
      <w:r w:rsidRPr="00DE0380">
        <w:rPr>
          <w:lang w:val="ru-RU"/>
        </w:rPr>
        <w:t xml:space="preserve"> </w:t>
      </w:r>
      <w:r>
        <w:t>API</w:t>
      </w:r>
      <w:r w:rsidRPr="00DE0380">
        <w:rPr>
          <w:lang w:val="ru-RU"/>
        </w:rPr>
        <w:t xml:space="preserve"> запросов через контроллеры;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валидация входных данных;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вызов соответствующих сервисов для обработки бизнес-логики;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преобразование сущностей в DTO (Data Transfer Objects);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возврат JSON-ответов клиенту.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Обработка телеметрических данных: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прием регулярных пакетов данных от бортовых модулей;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сохранение данных в базу данных;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анализ данных на предмет аномалий (вибрация, топливо);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расчет аналитических показателей (потери зерна, эффективность).</w:t>
      </w:r>
    </w:p>
    <w:p w:rsidR="00182E85" w:rsidRDefault="00512436" w:rsidP="0006022A">
      <w:pPr>
        <w:tabs>
          <w:tab w:val="left" w:pos="993"/>
        </w:tabs>
        <w:ind w:firstLine="709"/>
      </w:pPr>
      <w:r>
        <w:t>Аналитические расчеты: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расчет потерь зерна на основе данных о весе и уровне заполненности;</w:t>
      </w:r>
    </w:p>
    <w:p w:rsidR="00182E85" w:rsidRPr="00074085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074085">
        <w:rPr>
          <w:lang w:val="ru-RU"/>
        </w:rPr>
        <w:t>анализ вибрации с выявлением аномалий (</w:t>
      </w:r>
      <w:proofErr w:type="gramStart"/>
      <w:r w:rsidRPr="00074085">
        <w:rPr>
          <w:lang w:val="ru-RU"/>
        </w:rPr>
        <w:t>порог &gt;</w:t>
      </w:r>
      <w:proofErr w:type="gramEnd"/>
      <w:r w:rsidRPr="00074085">
        <w:rPr>
          <w:lang w:val="ru-RU"/>
        </w:rPr>
        <w:t xml:space="preserve"> 100);</w:t>
      </w:r>
    </w:p>
    <w:p w:rsidR="00182E85" w:rsidRPr="00074085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074085">
        <w:rPr>
          <w:lang w:val="ru-RU"/>
        </w:rPr>
        <w:t xml:space="preserve">детекция кражи топлива (падение </w:t>
      </w:r>
      <w:proofErr w:type="gramStart"/>
      <w:r w:rsidRPr="00074085">
        <w:rPr>
          <w:lang w:val="ru-RU"/>
        </w:rPr>
        <w:t>уровня &gt;</w:t>
      </w:r>
      <w:proofErr w:type="gramEnd"/>
      <w:r w:rsidRPr="00074085">
        <w:rPr>
          <w:lang w:val="ru-RU"/>
        </w:rPr>
        <w:t xml:space="preserve"> 10% за короткий период);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расчет индекса эффективности оператора (взвешенная сумма показателей движения, времени реакции и эффективности выгрузки).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Основной алгоритм работы клиентской части:</w:t>
      </w:r>
    </w:p>
    <w:p w:rsidR="00182E85" w:rsidRDefault="00512436" w:rsidP="0006022A">
      <w:pPr>
        <w:tabs>
          <w:tab w:val="left" w:pos="993"/>
        </w:tabs>
        <w:ind w:firstLine="709"/>
      </w:pPr>
      <w:r>
        <w:t>Инициализация приложения: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загрузка React-компонентов;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lastRenderedPageBreak/>
        <w:t>проверка доступности backend API;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загрузка начальных данных для отображения.</w:t>
      </w:r>
    </w:p>
    <w:p w:rsidR="00182E85" w:rsidRDefault="00512436" w:rsidP="0006022A">
      <w:pPr>
        <w:tabs>
          <w:tab w:val="left" w:pos="993"/>
        </w:tabs>
        <w:ind w:firstLine="709"/>
      </w:pPr>
      <w:r>
        <w:t>Работа с данными: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отправка </w:t>
      </w:r>
      <w:r>
        <w:t>HTTP</w:t>
      </w:r>
      <w:r w:rsidRPr="00DE0380">
        <w:rPr>
          <w:lang w:val="ru-RU"/>
        </w:rPr>
        <w:t xml:space="preserve">-запросов к </w:t>
      </w:r>
      <w:r>
        <w:t>REST</w:t>
      </w:r>
      <w:r w:rsidRPr="00DE0380">
        <w:rPr>
          <w:lang w:val="ru-RU"/>
        </w:rPr>
        <w:t xml:space="preserve"> </w:t>
      </w:r>
      <w:r>
        <w:t>API</w:t>
      </w:r>
      <w:r w:rsidRPr="00DE0380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обработка ответов и преобразование в типизированные объекты </w:t>
      </w:r>
      <w:r>
        <w:t>TypeScript</w:t>
      </w:r>
      <w:r w:rsidRPr="00DE0380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кэширование данных в состоянии компонентов;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обработка ошибок и </w:t>
      </w:r>
      <w:r>
        <w:t>fallback</w:t>
      </w:r>
      <w:r w:rsidRPr="00DE0380">
        <w:rPr>
          <w:lang w:val="ru-RU"/>
        </w:rPr>
        <w:t xml:space="preserve"> на демонстрационные данные при недоступности</w:t>
      </w:r>
      <w:r w:rsidRPr="00512436">
        <w:rPr>
          <w:lang w:val="ru-RU"/>
        </w:rPr>
        <w:t xml:space="preserve"> </w:t>
      </w:r>
      <w:r>
        <w:t>backend</w:t>
      </w:r>
      <w:r w:rsidRPr="00512436">
        <w:rPr>
          <w:lang w:val="ru-RU"/>
        </w:rPr>
        <w:t>.</w:t>
      </w:r>
    </w:p>
    <w:p w:rsidR="00182E85" w:rsidRDefault="00512436" w:rsidP="0006022A">
      <w:pPr>
        <w:tabs>
          <w:tab w:val="left" w:pos="993"/>
        </w:tabs>
        <w:ind w:firstLine="709"/>
      </w:pPr>
      <w:r>
        <w:t>Визуализация: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отображение данных в таблицах, карточках и графиках;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построение интерактивных графиков с использованием </w:t>
      </w:r>
      <w:r>
        <w:t>Recharts</w:t>
      </w:r>
      <w:r w:rsidRPr="00DE0380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отображение карт с координатами техники через </w:t>
      </w:r>
      <w:r>
        <w:t>Leaflet</w:t>
      </w:r>
      <w:r w:rsidRPr="00DE0380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обновление</w:t>
      </w:r>
      <w:r w:rsidRPr="00512436">
        <w:rPr>
          <w:lang w:val="ru-RU"/>
        </w:rPr>
        <w:t xml:space="preserve"> данных в реальном времени.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1.8. Используемые методы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Серверная часть: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Архитектурные паттерны: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MVC</w:t>
      </w:r>
      <w:r w:rsidRPr="00DE0380">
        <w:rPr>
          <w:lang w:val="ru-RU"/>
        </w:rPr>
        <w:t xml:space="preserve"> (</w:t>
      </w:r>
      <w:r>
        <w:t>Model</w:t>
      </w:r>
      <w:r w:rsidRPr="00DE0380">
        <w:rPr>
          <w:lang w:val="ru-RU"/>
        </w:rPr>
        <w:t>-</w:t>
      </w:r>
      <w:r>
        <w:t>View</w:t>
      </w:r>
      <w:r w:rsidRPr="00DE0380">
        <w:rPr>
          <w:lang w:val="ru-RU"/>
        </w:rPr>
        <w:t>-</w:t>
      </w:r>
      <w:r>
        <w:t>Controller</w:t>
      </w:r>
      <w:r w:rsidRPr="00DE0380">
        <w:rPr>
          <w:lang w:val="ru-RU"/>
        </w:rPr>
        <w:t>) - разделение на контроллеры, сервисы и репозитории;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Repository</w:t>
      </w:r>
      <w:r w:rsidRPr="00DE0380">
        <w:rPr>
          <w:lang w:val="ru-RU"/>
        </w:rPr>
        <w:t xml:space="preserve"> </w:t>
      </w:r>
      <w:r>
        <w:t>Pattern</w:t>
      </w:r>
      <w:r w:rsidRPr="00DE0380">
        <w:rPr>
          <w:lang w:val="ru-RU"/>
        </w:rPr>
        <w:t xml:space="preserve"> - абстракция доступа к данным через </w:t>
      </w:r>
      <w:r>
        <w:t>Spring</w:t>
      </w:r>
      <w:r w:rsidRPr="00DE0380">
        <w:rPr>
          <w:lang w:val="ru-RU"/>
        </w:rPr>
        <w:t xml:space="preserve"> </w:t>
      </w:r>
      <w:r>
        <w:t>Data</w:t>
      </w:r>
      <w:r w:rsidRPr="00DE0380">
        <w:rPr>
          <w:lang w:val="ru-RU"/>
        </w:rPr>
        <w:t xml:space="preserve"> </w:t>
      </w:r>
      <w:r>
        <w:t>JPA</w:t>
      </w:r>
      <w:r w:rsidRPr="00DE0380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DTO</w:t>
      </w:r>
      <w:r w:rsidRPr="00DE0380">
        <w:rPr>
          <w:lang w:val="ru-RU"/>
        </w:rPr>
        <w:t xml:space="preserve"> </w:t>
      </w:r>
      <w:r>
        <w:t>Pattern</w:t>
      </w:r>
      <w:r w:rsidRPr="00DE0380">
        <w:rPr>
          <w:lang w:val="ru-RU"/>
        </w:rPr>
        <w:t xml:space="preserve"> - передача данных между слоями через </w:t>
      </w:r>
      <w:r>
        <w:t>Data</w:t>
      </w:r>
      <w:r w:rsidRPr="00DE0380">
        <w:rPr>
          <w:lang w:val="ru-RU"/>
        </w:rPr>
        <w:t xml:space="preserve"> </w:t>
      </w:r>
      <w:r>
        <w:t>Transfer</w:t>
      </w:r>
      <w:r w:rsidRPr="00DE0380">
        <w:rPr>
          <w:lang w:val="ru-RU"/>
        </w:rPr>
        <w:t xml:space="preserve"> </w:t>
      </w:r>
      <w:r>
        <w:t>Objects</w:t>
      </w:r>
      <w:r w:rsidRPr="00DE0380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Mapper</w:t>
      </w:r>
      <w:r w:rsidRPr="00DE0380">
        <w:rPr>
          <w:lang w:val="ru-RU"/>
        </w:rPr>
        <w:t xml:space="preserve"> </w:t>
      </w:r>
      <w:r>
        <w:t>Pattern</w:t>
      </w:r>
      <w:r w:rsidRPr="00DE0380">
        <w:rPr>
          <w:lang w:val="ru-RU"/>
        </w:rPr>
        <w:t xml:space="preserve"> - преобразование между сущностями и </w:t>
      </w:r>
      <w:r>
        <w:t>DTO</w:t>
      </w:r>
      <w:r w:rsidRPr="00DE0380">
        <w:rPr>
          <w:lang w:val="ru-RU"/>
        </w:rPr>
        <w:t>.</w:t>
      </w:r>
    </w:p>
    <w:p w:rsidR="00182E85" w:rsidRDefault="00512436" w:rsidP="0006022A">
      <w:pPr>
        <w:tabs>
          <w:tab w:val="left" w:pos="993"/>
        </w:tabs>
        <w:ind w:firstLine="709"/>
      </w:pPr>
      <w:r>
        <w:t>Методы обработки данных: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lastRenderedPageBreak/>
        <w:t>CRUD</w:t>
      </w:r>
      <w:r w:rsidRPr="00DE0380">
        <w:rPr>
          <w:lang w:val="ru-RU"/>
        </w:rPr>
        <w:t xml:space="preserve"> операции через </w:t>
      </w:r>
      <w:r>
        <w:t>Spring</w:t>
      </w:r>
      <w:r w:rsidRPr="00DE0380">
        <w:rPr>
          <w:lang w:val="ru-RU"/>
        </w:rPr>
        <w:t xml:space="preserve"> </w:t>
      </w:r>
      <w:r>
        <w:t>Data</w:t>
      </w:r>
      <w:r w:rsidRPr="00DE0380">
        <w:rPr>
          <w:lang w:val="ru-RU"/>
        </w:rPr>
        <w:t xml:space="preserve"> </w:t>
      </w:r>
      <w:r>
        <w:t>JPA</w:t>
      </w:r>
      <w:r w:rsidRPr="00DE0380">
        <w:rPr>
          <w:lang w:val="ru-RU"/>
        </w:rPr>
        <w:t xml:space="preserve"> репозитории;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транзакционное управление через @Transactional;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валидация данных через </w:t>
      </w:r>
      <w:r>
        <w:t>Bean</w:t>
      </w:r>
      <w:r w:rsidRPr="00DE0380">
        <w:rPr>
          <w:lang w:val="ru-RU"/>
        </w:rPr>
        <w:t xml:space="preserve"> </w:t>
      </w:r>
      <w:r>
        <w:t>Validation</w:t>
      </w:r>
      <w:r w:rsidRPr="00DE0380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обработка исключений через глобальные обработчики.</w:t>
      </w:r>
    </w:p>
    <w:p w:rsidR="00182E85" w:rsidRDefault="00512436" w:rsidP="0006022A">
      <w:pPr>
        <w:tabs>
          <w:tab w:val="left" w:pos="993"/>
        </w:tabs>
        <w:ind w:firstLine="709"/>
      </w:pPr>
      <w:r>
        <w:t>Методы аналитических расчетов: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статистический анализ для расчета потерь зерна;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пороговый анализ для детекции аномалий вибрации;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сравнительный анализ для выявления кражи топлива;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взвешенное усреднение для расчета индекса эффективности.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Клиентская часть: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Методы работы с состоянием: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React Hooks (useState, useEffect) для управления состоянием;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асинхронные запросы через </w:t>
      </w:r>
      <w:r>
        <w:t>async</w:t>
      </w:r>
      <w:r w:rsidRPr="00DE0380">
        <w:rPr>
          <w:lang w:val="ru-RU"/>
        </w:rPr>
        <w:t>/</w:t>
      </w:r>
      <w:r>
        <w:t>await</w:t>
      </w:r>
      <w:r w:rsidRPr="00DE0380">
        <w:rPr>
          <w:lang w:val="ru-RU"/>
        </w:rPr>
        <w:t>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обработка загрузки и ошибок.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Методы визуализации: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компонентный подход React;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композиция компонентов для построения сложных интерфейсов;</w:t>
      </w:r>
    </w:p>
    <w:p w:rsidR="00182E85" w:rsidRPr="001B47B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1B47B0">
        <w:rPr>
          <w:lang w:val="ru-RU"/>
        </w:rPr>
        <w:t>условный рендеринг для отображения различных состояний.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1.9. Структура программы с описанием функций составных частей и связи между ними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Серверная часть (</w:t>
      </w:r>
      <w:r>
        <w:t>AgroVzorBack</w:t>
      </w:r>
      <w:r w:rsidRPr="00512436">
        <w:rPr>
          <w:lang w:val="ru-RU"/>
        </w:rPr>
        <w:t>):</w:t>
      </w:r>
    </w:p>
    <w:p w:rsidR="00182E85" w:rsidRPr="00DE0380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DE0380">
        <w:rPr>
          <w:lang w:val="ru-RU"/>
        </w:rPr>
        <w:t>Связи между компонентами: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контроллеры получают </w:t>
      </w:r>
      <w:r>
        <w:t>HTTP</w:t>
      </w:r>
      <w:r w:rsidRPr="00DE0380">
        <w:rPr>
          <w:lang w:val="ru-RU"/>
        </w:rPr>
        <w:t>-запросы и вызывают методы сервисов;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сервисы используют репозитории для доступа к данным;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lastRenderedPageBreak/>
        <w:t xml:space="preserve">сервисы применяют мапперы для преобразования </w:t>
      </w:r>
      <w:r>
        <w:t>Entity</w:t>
      </w:r>
      <w:r w:rsidRPr="00DE0380">
        <w:rPr>
          <w:lang w:val="ru-RU"/>
        </w:rPr>
        <w:t xml:space="preserve"> в </w:t>
      </w:r>
      <w:r>
        <w:t>DTO</w:t>
      </w:r>
      <w:r w:rsidRPr="00DE0380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контр</w:t>
      </w:r>
      <w:r w:rsidRPr="00512436">
        <w:rPr>
          <w:lang w:val="ru-RU"/>
        </w:rPr>
        <w:t xml:space="preserve">оллеры возвращают </w:t>
      </w:r>
      <w:r>
        <w:t>DTO</w:t>
      </w:r>
      <w:r w:rsidRPr="00512436">
        <w:rPr>
          <w:lang w:val="ru-RU"/>
        </w:rPr>
        <w:t xml:space="preserve"> клиенту в формате </w:t>
      </w:r>
      <w:r>
        <w:t>JSON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Клиентская часть (</w:t>
      </w:r>
      <w:r>
        <w:t>AgroVzorFront</w:t>
      </w:r>
      <w:r w:rsidRPr="00512436">
        <w:rPr>
          <w:lang w:val="ru-RU"/>
        </w:rPr>
        <w:t>):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Связи между компонентами: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страницы используют компоненты для отображения интерфейса;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компоненты вызывают функции из </w:t>
      </w:r>
      <w:r>
        <w:t>api</w:t>
      </w:r>
      <w:r w:rsidRPr="00DE0380">
        <w:rPr>
          <w:lang w:val="ru-RU"/>
        </w:rPr>
        <w:t>.</w:t>
      </w:r>
      <w:r>
        <w:t>ts</w:t>
      </w:r>
      <w:r w:rsidRPr="00DE0380">
        <w:rPr>
          <w:lang w:val="ru-RU"/>
        </w:rPr>
        <w:t xml:space="preserve"> для получения данных;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api</w:t>
      </w:r>
      <w:r w:rsidRPr="00DE0380">
        <w:rPr>
          <w:lang w:val="ru-RU"/>
        </w:rPr>
        <w:t>.</w:t>
      </w:r>
      <w:r>
        <w:t>ts</w:t>
      </w:r>
      <w:r w:rsidRPr="00DE0380">
        <w:rPr>
          <w:lang w:val="ru-RU"/>
        </w:rPr>
        <w:t xml:space="preserve"> отправляет </w:t>
      </w:r>
      <w:r>
        <w:t>HTTP</w:t>
      </w:r>
      <w:r w:rsidRPr="00DE0380">
        <w:rPr>
          <w:lang w:val="ru-RU"/>
        </w:rPr>
        <w:t xml:space="preserve">-запросы к </w:t>
      </w:r>
      <w:r>
        <w:t>backend</w:t>
      </w:r>
      <w:r w:rsidRPr="00DE0380">
        <w:rPr>
          <w:lang w:val="ru-RU"/>
        </w:rPr>
        <w:t xml:space="preserve"> </w:t>
      </w:r>
      <w:r>
        <w:t>API</w:t>
      </w:r>
      <w:r w:rsidRPr="00DE0380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при недоступности </w:t>
      </w:r>
      <w:r>
        <w:t>backend</w:t>
      </w:r>
      <w:r w:rsidRPr="00DE0380">
        <w:rPr>
          <w:lang w:val="ru-RU"/>
        </w:rPr>
        <w:t xml:space="preserve"> используются </w:t>
      </w:r>
      <w:r>
        <w:t>mock</w:t>
      </w:r>
      <w:r w:rsidRPr="00DE0380">
        <w:rPr>
          <w:lang w:val="ru-RU"/>
        </w:rPr>
        <w:t>-данные.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1.10. Связи программы с другими программами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База данных </w:t>
      </w:r>
      <w:r>
        <w:t>PostgreSQL</w:t>
      </w:r>
      <w:r w:rsidRPr="00512436">
        <w:rPr>
          <w:lang w:val="ru-RU"/>
        </w:rPr>
        <w:t>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программа использует </w:t>
      </w:r>
      <w:r>
        <w:t>PostgreSQL</w:t>
      </w:r>
      <w:r w:rsidRPr="00DE0380">
        <w:rPr>
          <w:lang w:val="ru-RU"/>
        </w:rPr>
        <w:t xml:space="preserve"> для хранения всех данных;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связь осуществляется через </w:t>
      </w:r>
      <w:r>
        <w:t>JDBC</w:t>
      </w:r>
      <w:r w:rsidRPr="00DE0380">
        <w:rPr>
          <w:lang w:val="ru-RU"/>
        </w:rPr>
        <w:t xml:space="preserve"> драйвер и </w:t>
      </w:r>
      <w:r>
        <w:t>Spring</w:t>
      </w:r>
      <w:r w:rsidRPr="00DE0380">
        <w:rPr>
          <w:lang w:val="ru-RU"/>
        </w:rPr>
        <w:t xml:space="preserve"> </w:t>
      </w:r>
      <w:r>
        <w:t>Data</w:t>
      </w:r>
      <w:r w:rsidRPr="00DE0380">
        <w:rPr>
          <w:lang w:val="ru-RU"/>
        </w:rPr>
        <w:t xml:space="preserve"> </w:t>
      </w:r>
      <w:r>
        <w:t>JPA</w:t>
      </w:r>
      <w:r w:rsidRPr="00DE0380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Hibernate</w:t>
      </w:r>
      <w:r w:rsidRPr="00DE0380">
        <w:rPr>
          <w:lang w:val="ru-RU"/>
        </w:rPr>
        <w:t xml:space="preserve"> автоматически создает и обновляет схему базы данных.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Внешние API и сервисы: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программа может интегрироваться с ФГИС «Зерно» для автоматической отчетности (планируется);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возможна интеграция с </w:t>
      </w:r>
      <w:r>
        <w:t>ERP</w:t>
      </w:r>
      <w:r w:rsidRPr="00DE0380">
        <w:rPr>
          <w:lang w:val="ru-RU"/>
        </w:rPr>
        <w:t xml:space="preserve">-системами (1С, </w:t>
      </w:r>
      <w:r>
        <w:t>SAP</w:t>
      </w:r>
      <w:r w:rsidRPr="00DE0380">
        <w:rPr>
          <w:lang w:val="ru-RU"/>
        </w:rPr>
        <w:t xml:space="preserve">) через </w:t>
      </w:r>
      <w:r>
        <w:t>REST</w:t>
      </w:r>
      <w:r w:rsidRPr="00DE0380">
        <w:rPr>
          <w:lang w:val="ru-RU"/>
        </w:rPr>
        <w:t xml:space="preserve"> </w:t>
      </w:r>
      <w:r>
        <w:t>API</w:t>
      </w:r>
      <w:r w:rsidRPr="00512436">
        <w:rPr>
          <w:lang w:val="ru-RU"/>
        </w:rPr>
        <w:t>.</w:t>
      </w:r>
    </w:p>
    <w:p w:rsidR="00182E85" w:rsidRDefault="00512436" w:rsidP="0006022A">
      <w:pPr>
        <w:tabs>
          <w:tab w:val="left" w:pos="993"/>
        </w:tabs>
        <w:ind w:firstLine="709"/>
      </w:pPr>
      <w:r>
        <w:t>Бортовые модули техники: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программа принимает данные от аппаратных модулей, установленных на технике;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связь осуществляется через </w:t>
      </w:r>
      <w:r>
        <w:t>HTTP</w:t>
      </w:r>
      <w:r w:rsidRPr="00DE0380">
        <w:rPr>
          <w:lang w:val="ru-RU"/>
        </w:rPr>
        <w:t xml:space="preserve"> </w:t>
      </w:r>
      <w:r>
        <w:t>REST</w:t>
      </w:r>
      <w:r w:rsidRPr="00DE0380">
        <w:rPr>
          <w:lang w:val="ru-RU"/>
        </w:rPr>
        <w:t xml:space="preserve"> </w:t>
      </w:r>
      <w:r>
        <w:t>API</w:t>
      </w:r>
      <w:r w:rsidRPr="00DE0380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lastRenderedPageBreak/>
        <w:t>модули передают регулярные пакеты данных с координатами, весом, уровнем заполненно</w:t>
      </w:r>
      <w:r w:rsidRPr="00512436">
        <w:rPr>
          <w:lang w:val="ru-RU"/>
        </w:rPr>
        <w:t>сти.</w:t>
      </w:r>
    </w:p>
    <w:p w:rsidR="00182E85" w:rsidRDefault="00512436" w:rsidP="0006022A">
      <w:pPr>
        <w:tabs>
          <w:tab w:val="left" w:pos="993"/>
        </w:tabs>
        <w:ind w:firstLine="709"/>
      </w:pPr>
      <w:r>
        <w:t>Веб-браузер: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клиентская часть работает в веб-браузере пользователя;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использует стандартные веб-технологии (</w:t>
      </w:r>
      <w:r>
        <w:t>HTML</w:t>
      </w:r>
      <w:r w:rsidRPr="00DE0380">
        <w:rPr>
          <w:lang w:val="ru-RU"/>
        </w:rPr>
        <w:t xml:space="preserve">, </w:t>
      </w:r>
      <w:r>
        <w:t>CSS</w:t>
      </w:r>
      <w:r w:rsidRPr="00DE0380">
        <w:rPr>
          <w:lang w:val="ru-RU"/>
        </w:rPr>
        <w:t xml:space="preserve">, </w:t>
      </w:r>
      <w:r>
        <w:t>JavaScript</w:t>
      </w:r>
      <w:r w:rsidRPr="00512436">
        <w:rPr>
          <w:lang w:val="ru-RU"/>
        </w:rPr>
        <w:t>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1.11. Серверная часть: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тип ЭВМ: Сервер с поддержкой </w:t>
      </w:r>
      <w:r>
        <w:t>Java</w:t>
      </w:r>
      <w:r w:rsidRPr="00DE0380">
        <w:rPr>
          <w:lang w:val="ru-RU"/>
        </w:rPr>
        <w:t xml:space="preserve"> 17 (</w:t>
      </w:r>
      <w:r>
        <w:t>x</w:t>
      </w:r>
      <w:r w:rsidRPr="00DE0380">
        <w:rPr>
          <w:lang w:val="ru-RU"/>
        </w:rPr>
        <w:t>86_64 архитектура);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минимальные требования: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701"/>
        </w:tabs>
        <w:ind w:left="0" w:firstLine="709"/>
      </w:pPr>
      <w:r>
        <w:t>процессор: 2 ядра, 2.0 GHz;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701"/>
        </w:tabs>
        <w:ind w:left="0" w:firstLine="709"/>
      </w:pPr>
      <w:r>
        <w:t>оперативная память: 2 GB;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  <w:tab w:val="num" w:pos="1701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свободное место на диске: 1 </w:t>
      </w:r>
      <w:r>
        <w:t>GB</w:t>
      </w:r>
      <w:r w:rsidRPr="00DE0380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  <w:tab w:val="num" w:pos="1701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операционная система: </w:t>
      </w:r>
      <w:r>
        <w:t>Linux</w:t>
      </w:r>
      <w:r w:rsidRPr="00DE0380">
        <w:rPr>
          <w:lang w:val="ru-RU"/>
        </w:rPr>
        <w:t xml:space="preserve">, </w:t>
      </w:r>
      <w:r>
        <w:t>Windows</w:t>
      </w:r>
      <w:r w:rsidRPr="00DE0380">
        <w:rPr>
          <w:lang w:val="ru-RU"/>
        </w:rPr>
        <w:t xml:space="preserve"> </w:t>
      </w:r>
      <w:r>
        <w:t>Server</w:t>
      </w:r>
      <w:r w:rsidRPr="00DE0380">
        <w:rPr>
          <w:lang w:val="ru-RU"/>
        </w:rPr>
        <w:t xml:space="preserve">, </w:t>
      </w:r>
      <w:r>
        <w:t>macOS</w:t>
      </w:r>
      <w:r w:rsidRPr="00DE0380">
        <w:rPr>
          <w:lang w:val="ru-RU"/>
        </w:rPr>
        <w:t xml:space="preserve"> (для разработки).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база данных: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PostgreSQL версии 16 или выше;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минимальные требования: 1 </w:t>
      </w:r>
      <w:r>
        <w:t>GB</w:t>
      </w:r>
      <w:r w:rsidRPr="00DE0380">
        <w:rPr>
          <w:lang w:val="ru-RU"/>
        </w:rPr>
        <w:t xml:space="preserve"> </w:t>
      </w:r>
      <w:r>
        <w:t>RAM</w:t>
      </w:r>
      <w:r w:rsidRPr="00DE0380">
        <w:rPr>
          <w:lang w:val="ru-RU"/>
        </w:rPr>
        <w:t xml:space="preserve">, 500 </w:t>
      </w:r>
      <w:r>
        <w:t>MB</w:t>
      </w:r>
      <w:r w:rsidRPr="00DE0380">
        <w:rPr>
          <w:lang w:val="ru-RU"/>
        </w:rPr>
        <w:t xml:space="preserve"> дискового пространства.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сетевое оборудование: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  <w:rPr>
          <w:lang w:val="ru-RU"/>
        </w:rPr>
      </w:pPr>
      <w:r w:rsidRPr="00DE0380">
        <w:rPr>
          <w:lang w:val="ru-RU"/>
        </w:rPr>
        <w:t>сетевой интерфейс для подключения к локальной сети или интернету;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порт 8080 для </w:t>
      </w:r>
      <w:r>
        <w:t>HTTP</w:t>
      </w:r>
      <w:r w:rsidRPr="00DE0380">
        <w:rPr>
          <w:lang w:val="ru-RU"/>
        </w:rPr>
        <w:t>-запросов</w:t>
      </w:r>
      <w:r w:rsidRPr="00512436">
        <w:rPr>
          <w:lang w:val="ru-RU"/>
        </w:rPr>
        <w:t xml:space="preserve"> (настраивается).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1.12. Клиентская часть: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тип устройства: Персональный компьютер, планшет или смартфон;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lastRenderedPageBreak/>
        <w:t>минимальные требования: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процессор: современный процессор с поддержкой </w:t>
      </w:r>
      <w:r>
        <w:t>JavaScript</w:t>
      </w:r>
      <w:r w:rsidRPr="00DE0380">
        <w:rPr>
          <w:lang w:val="ru-RU"/>
        </w:rPr>
        <w:t>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оперативная память: 512 MB;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операционная система: </w:t>
      </w:r>
      <w:r>
        <w:t>Windows</w:t>
      </w:r>
      <w:r w:rsidRPr="00DE0380">
        <w:rPr>
          <w:lang w:val="ru-RU"/>
        </w:rPr>
        <w:t xml:space="preserve"> 10+, </w:t>
      </w:r>
      <w:r>
        <w:t>macOS</w:t>
      </w:r>
      <w:r w:rsidRPr="00DE0380">
        <w:rPr>
          <w:lang w:val="ru-RU"/>
        </w:rPr>
        <w:t xml:space="preserve"> 10.14+, </w:t>
      </w:r>
      <w:r>
        <w:t>Linux</w:t>
      </w:r>
      <w:r w:rsidRPr="00DE0380">
        <w:rPr>
          <w:lang w:val="ru-RU"/>
        </w:rPr>
        <w:t xml:space="preserve"> (любое современное распределение);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веб-браузер: Chrome 90+, Firefox 88+, Edge 90+, Safari 14+.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1.13. Сетевое оборудование: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стабильное интернет-соединение для связи между клиентом и сервером;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рекомендуемая скорость: не менее 1 Мбит/с для комфортной работы;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при работе в локальной сети: поддержка </w:t>
      </w:r>
      <w:r>
        <w:t>HTTP</w:t>
      </w:r>
      <w:r w:rsidRPr="00DE0380">
        <w:rPr>
          <w:lang w:val="ru-RU"/>
        </w:rPr>
        <w:t>-протокола.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1.14. Дополнительное оборудование (для полной функциональности):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бортовые аппаратные модули с датчиками: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датчики веса зерна;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датчики уровня заполненности бункера;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датчики вибрации;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датчики уровня топлива;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  <w:rPr>
          <w:lang w:val="ru-RU"/>
        </w:rPr>
      </w:pPr>
      <w:r>
        <w:t>GPS</w:t>
      </w:r>
      <w:r w:rsidRPr="00DE0380">
        <w:rPr>
          <w:lang w:val="ru-RU"/>
        </w:rPr>
        <w:t>/ГЛОНАСС модули для определения координат;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радиомодули </w:t>
      </w:r>
      <w:r>
        <w:t>LoRa</w:t>
      </w:r>
      <w:r w:rsidRPr="00DE0380">
        <w:rPr>
          <w:lang w:val="ru-RU"/>
        </w:rPr>
        <w:t xml:space="preserve"> для беспроводной связи (для автономной работы в поле).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1.15. Способ вызова программы с соответствующего носителя данных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Серверная часть: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 xml:space="preserve">Через </w:t>
      </w:r>
      <w:r>
        <w:t>Docker</w:t>
      </w:r>
      <w:r w:rsidRPr="00512436">
        <w:rPr>
          <w:lang w:val="ru-RU"/>
        </w:rPr>
        <w:t xml:space="preserve"> </w:t>
      </w:r>
      <w:r>
        <w:t>Compose</w:t>
      </w:r>
      <w:r w:rsidRPr="00512436">
        <w:rPr>
          <w:lang w:val="ru-RU"/>
        </w:rPr>
        <w:t xml:space="preserve"> (рекомендуемый способ):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</w:t>
      </w:r>
      <w:r>
        <w:t>docker</w:t>
      </w:r>
      <w:r w:rsidRPr="00512436">
        <w:rPr>
          <w:lang w:val="ru-RU"/>
        </w:rPr>
        <w:t>-</w:t>
      </w:r>
      <w:r>
        <w:t>compose</w:t>
      </w:r>
      <w:r w:rsidRPr="00512436">
        <w:rPr>
          <w:lang w:val="ru-RU"/>
        </w:rPr>
        <w:t xml:space="preserve"> </w:t>
      </w:r>
      <w:r>
        <w:t>up</w:t>
      </w:r>
      <w:r w:rsidRPr="00512436">
        <w:rPr>
          <w:lang w:val="ru-RU"/>
        </w:rPr>
        <w:t xml:space="preserve"> --</w:t>
      </w:r>
      <w:r>
        <w:t>build</w:t>
      </w:r>
      <w:r w:rsidRPr="00512436">
        <w:rPr>
          <w:lang w:val="ru-RU"/>
        </w:rPr>
        <w:t>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Программа запускается в контейнере </w:t>
      </w:r>
      <w:r>
        <w:t>Docker</w:t>
      </w:r>
      <w:r w:rsidRPr="00512436">
        <w:rPr>
          <w:lang w:val="ru-RU"/>
        </w:rPr>
        <w:t xml:space="preserve"> вместе с базой данных </w:t>
      </w:r>
      <w:r>
        <w:t>PostgreSQL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Локальный запуск: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proofErr w:type="gramStart"/>
      <w:r w:rsidRPr="00512436">
        <w:rPr>
          <w:lang w:val="ru-RU"/>
        </w:rPr>
        <w:t>`./</w:t>
      </w:r>
      <w:proofErr w:type="gramEnd"/>
      <w:r>
        <w:t>gradlew</w:t>
      </w:r>
      <w:r w:rsidRPr="00512436">
        <w:rPr>
          <w:lang w:val="ru-RU"/>
        </w:rPr>
        <w:t xml:space="preserve"> </w:t>
      </w:r>
      <w:r>
        <w:t>bootRun</w:t>
      </w:r>
      <w:r w:rsidRPr="00512436">
        <w:rPr>
          <w:lang w:val="ru-RU"/>
        </w:rPr>
        <w:t>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или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</w:t>
      </w:r>
      <w:r>
        <w:t>java</w:t>
      </w:r>
      <w:r w:rsidRPr="00512436">
        <w:rPr>
          <w:lang w:val="ru-RU"/>
        </w:rPr>
        <w:t xml:space="preserve"> -</w:t>
      </w:r>
      <w:r>
        <w:t>jar</w:t>
      </w:r>
      <w:r w:rsidRPr="00512436">
        <w:rPr>
          <w:lang w:val="ru-RU"/>
        </w:rPr>
        <w:t xml:space="preserve"> </w:t>
      </w:r>
      <w:r>
        <w:t>agrovzor</w:t>
      </w:r>
      <w:r w:rsidRPr="00512436">
        <w:rPr>
          <w:lang w:val="ru-RU"/>
        </w:rPr>
        <w:t>-</w:t>
      </w:r>
      <w:r>
        <w:t>back</w:t>
      </w:r>
      <w:r w:rsidRPr="00512436">
        <w:rPr>
          <w:lang w:val="ru-RU"/>
        </w:rPr>
        <w:t>-0.0.1-</w:t>
      </w:r>
      <w:r>
        <w:t>SNAPSHOT</w:t>
      </w:r>
      <w:r w:rsidRPr="00512436">
        <w:rPr>
          <w:lang w:val="ru-RU"/>
        </w:rPr>
        <w:t>.</w:t>
      </w:r>
      <w:r>
        <w:t>jar</w:t>
      </w:r>
      <w:r w:rsidRPr="00512436">
        <w:rPr>
          <w:lang w:val="ru-RU"/>
        </w:rPr>
        <w:t>`</w:t>
      </w:r>
    </w:p>
    <w:p w:rsidR="00182E85" w:rsidRDefault="00512436" w:rsidP="0006022A">
      <w:pPr>
        <w:tabs>
          <w:tab w:val="left" w:pos="993"/>
        </w:tabs>
        <w:ind w:firstLine="709"/>
      </w:pPr>
      <w:r>
        <w:t>Как системный сервис: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программа может быть настроена как </w:t>
      </w:r>
      <w:r>
        <w:t>systemd</w:t>
      </w:r>
      <w:r w:rsidRPr="00DE0380">
        <w:rPr>
          <w:lang w:val="ru-RU"/>
        </w:rPr>
        <w:t>-сервис (</w:t>
      </w:r>
      <w:r>
        <w:t>Linux</w:t>
      </w:r>
      <w:r w:rsidRPr="00DE0380">
        <w:rPr>
          <w:lang w:val="ru-RU"/>
        </w:rPr>
        <w:t xml:space="preserve">) или </w:t>
      </w:r>
      <w:r>
        <w:t>Windows</w:t>
      </w:r>
      <w:r w:rsidRPr="00DE0380">
        <w:rPr>
          <w:lang w:val="ru-RU"/>
        </w:rPr>
        <w:t xml:space="preserve"> </w:t>
      </w:r>
      <w:r>
        <w:t>Service</w:t>
      </w:r>
      <w:r w:rsidRPr="00DE0380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автоматический запуск при загрузке операционной системы.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Клиентская часть: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Режим разработки: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</w:t>
      </w:r>
      <w:r>
        <w:t>npm</w:t>
      </w:r>
      <w:r w:rsidRPr="00512436">
        <w:rPr>
          <w:lang w:val="ru-RU"/>
        </w:rPr>
        <w:t xml:space="preserve"> </w:t>
      </w:r>
      <w:r>
        <w:t>run</w:t>
      </w:r>
      <w:r w:rsidRPr="00512436">
        <w:rPr>
          <w:lang w:val="ru-RU"/>
        </w:rPr>
        <w:t xml:space="preserve"> </w:t>
      </w:r>
      <w:r>
        <w:t>dev</w:t>
      </w:r>
      <w:r w:rsidRPr="00512436">
        <w:rPr>
          <w:lang w:val="ru-RU"/>
        </w:rPr>
        <w:t>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Приложение доступно по адресу </w:t>
      </w:r>
      <w:r>
        <w:t>http</w:t>
      </w:r>
      <w:r w:rsidRPr="00512436">
        <w:rPr>
          <w:lang w:val="ru-RU"/>
        </w:rPr>
        <w:t>://</w:t>
      </w:r>
      <w:r>
        <w:t>localhost</w:t>
      </w:r>
      <w:r w:rsidRPr="00512436">
        <w:rPr>
          <w:lang w:val="ru-RU"/>
        </w:rPr>
        <w:t>:3000</w:t>
      </w:r>
    </w:p>
    <w:p w:rsidR="00182E85" w:rsidRDefault="00512436" w:rsidP="0006022A">
      <w:pPr>
        <w:tabs>
          <w:tab w:val="left" w:pos="993"/>
        </w:tabs>
        <w:ind w:firstLine="709"/>
      </w:pPr>
      <w:r>
        <w:t>Продакшн-сборка:</w:t>
      </w:r>
    </w:p>
    <w:p w:rsidR="00182E85" w:rsidRDefault="00512436" w:rsidP="0006022A">
      <w:pPr>
        <w:tabs>
          <w:tab w:val="left" w:pos="993"/>
        </w:tabs>
        <w:ind w:firstLine="709"/>
      </w:pPr>
      <w:r>
        <w:t>`npm run build`</w:t>
      </w:r>
    </w:p>
    <w:p w:rsidR="00182E85" w:rsidRDefault="00512436" w:rsidP="0006022A">
      <w:pPr>
        <w:tabs>
          <w:tab w:val="left" w:pos="993"/>
        </w:tabs>
        <w:ind w:firstLine="709"/>
      </w:pPr>
      <w:r>
        <w:t>`npm start`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Приложение доступно по адресу </w:t>
      </w:r>
      <w:r>
        <w:t>http</w:t>
      </w:r>
      <w:r w:rsidRPr="00512436">
        <w:rPr>
          <w:lang w:val="ru-RU"/>
        </w:rPr>
        <w:t>://</w:t>
      </w:r>
      <w:r>
        <w:t>localhost</w:t>
      </w:r>
      <w:r w:rsidRPr="00512436">
        <w:rPr>
          <w:lang w:val="ru-RU"/>
        </w:rPr>
        <w:t>:3000 (или настраиваемому порту)</w:t>
      </w:r>
    </w:p>
    <w:p w:rsidR="00182E85" w:rsidRDefault="00512436" w:rsidP="0006022A">
      <w:pPr>
        <w:tabs>
          <w:tab w:val="left" w:pos="993"/>
        </w:tabs>
        <w:ind w:firstLine="709"/>
      </w:pPr>
      <w:r>
        <w:t>Через веб-браузер: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пользователь открывает веб-браузер;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переходит по </w:t>
      </w:r>
      <w:r>
        <w:t>URL</w:t>
      </w:r>
      <w:r w:rsidRPr="00DE0380">
        <w:rPr>
          <w:lang w:val="ru-RU"/>
        </w:rPr>
        <w:t xml:space="preserve"> сервера, на котором развернуто приложение;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приложение загружается автоматически.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lastRenderedPageBreak/>
        <w:t>1.16. Входные точки в программу</w:t>
      </w:r>
    </w:p>
    <w:p w:rsidR="00182E85" w:rsidRDefault="00512436" w:rsidP="0006022A">
      <w:pPr>
        <w:tabs>
          <w:tab w:val="left" w:pos="993"/>
        </w:tabs>
        <w:ind w:firstLine="709"/>
      </w:pPr>
      <w:r>
        <w:t>Серверная часть: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главный класс: ru.feryafox.agrovzorback.AgroVzorApplication;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метод входа: public static void main(String[] args);</w:t>
      </w:r>
    </w:p>
    <w:p w:rsidR="00182E85" w:rsidRPr="00074085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074085">
        <w:rPr>
          <w:lang w:val="ru-RU"/>
        </w:rPr>
        <w:t xml:space="preserve">порт по умолчанию: 8080 (настраивается в </w:t>
      </w:r>
      <w:proofErr w:type="gramStart"/>
      <w:r>
        <w:t>application</w:t>
      </w:r>
      <w:r w:rsidRPr="00074085">
        <w:rPr>
          <w:lang w:val="ru-RU"/>
        </w:rPr>
        <w:t>.</w:t>
      </w:r>
      <w:r>
        <w:t>properties</w:t>
      </w:r>
      <w:proofErr w:type="gramEnd"/>
      <w:r w:rsidRPr="00074085">
        <w:rPr>
          <w:lang w:val="ru-RU"/>
        </w:rPr>
        <w:t>).</w:t>
      </w:r>
    </w:p>
    <w:p w:rsidR="00182E85" w:rsidRDefault="00512436" w:rsidP="0006022A">
      <w:pPr>
        <w:tabs>
          <w:tab w:val="left" w:pos="993"/>
        </w:tabs>
        <w:ind w:firstLine="709"/>
      </w:pPr>
      <w:r>
        <w:t>Клиентская часть: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точка входа: src/app/layout.tsx (корневой layout Next.js);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главная страница: </w:t>
      </w:r>
      <w:r>
        <w:t>src</w:t>
      </w:r>
      <w:r w:rsidRPr="00DE0380">
        <w:rPr>
          <w:lang w:val="ru-RU"/>
        </w:rPr>
        <w:t>/</w:t>
      </w:r>
      <w:r>
        <w:t>app</w:t>
      </w:r>
      <w:r w:rsidRPr="00DE0380">
        <w:rPr>
          <w:lang w:val="ru-RU"/>
        </w:rPr>
        <w:t>/</w:t>
      </w:r>
      <w:r>
        <w:t>page</w:t>
      </w:r>
      <w:r w:rsidRPr="00DE0380">
        <w:rPr>
          <w:lang w:val="ru-RU"/>
        </w:rPr>
        <w:t>.</w:t>
      </w:r>
      <w:r>
        <w:t>tsx</w:t>
      </w:r>
      <w:r w:rsidRPr="00DE0380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>
        <w:t>URL</w:t>
      </w:r>
      <w:r w:rsidRPr="00DE0380">
        <w:rPr>
          <w:lang w:val="ru-RU"/>
        </w:rPr>
        <w:t xml:space="preserve"> по умолчанию: </w:t>
      </w:r>
      <w:r>
        <w:t>http</w:t>
      </w:r>
      <w:r w:rsidRPr="00DE0380">
        <w:rPr>
          <w:lang w:val="ru-RU"/>
        </w:rPr>
        <w:t>://</w:t>
      </w:r>
      <w:r>
        <w:t>localhost</w:t>
      </w:r>
      <w:r w:rsidRPr="00DE0380">
        <w:rPr>
          <w:lang w:val="ru-RU"/>
        </w:rPr>
        <w:t>:3000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1.17. Адреса загрузки, сведения об использовании оперативной памяти, объем программы</w:t>
      </w:r>
    </w:p>
    <w:p w:rsidR="00182E85" w:rsidRDefault="00512436" w:rsidP="0006022A">
      <w:pPr>
        <w:tabs>
          <w:tab w:val="left" w:pos="993"/>
        </w:tabs>
        <w:ind w:firstLine="709"/>
      </w:pPr>
      <w:r>
        <w:t>Серверная часть: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объем </w:t>
      </w:r>
      <w:r>
        <w:t>JAR</w:t>
      </w:r>
      <w:r w:rsidRPr="00DE0380">
        <w:rPr>
          <w:lang w:val="ru-RU"/>
        </w:rPr>
        <w:t xml:space="preserve">-файла: ~50-100 </w:t>
      </w:r>
      <w:r>
        <w:t>MB</w:t>
      </w:r>
      <w:r w:rsidRPr="00DE0380">
        <w:rPr>
          <w:lang w:val="ru-RU"/>
        </w:rPr>
        <w:t xml:space="preserve"> (в зависимости от зависимостей);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использование оперативной памяти: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минимум: 512 MB;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рекомендуется: 1-2 GB;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  <w:rPr>
          <w:lang w:val="ru-RU"/>
        </w:rPr>
      </w:pPr>
      <w:r w:rsidRPr="00DE0380">
        <w:rPr>
          <w:lang w:val="ru-RU"/>
        </w:rPr>
        <w:t>максимум: настраивается</w:t>
      </w:r>
      <w:r w:rsidRPr="00512436">
        <w:rPr>
          <w:lang w:val="ru-RU"/>
        </w:rPr>
        <w:t xml:space="preserve"> через </w:t>
      </w:r>
      <w:r>
        <w:t>JVM</w:t>
      </w:r>
      <w:r w:rsidRPr="00512436">
        <w:rPr>
          <w:lang w:val="ru-RU"/>
        </w:rPr>
        <w:t xml:space="preserve"> параметры (-</w:t>
      </w:r>
      <w:r>
        <w:t>Xmx</w:t>
      </w:r>
      <w:r w:rsidRPr="00512436">
        <w:rPr>
          <w:lang w:val="ru-RU"/>
        </w:rPr>
        <w:t>).</w:t>
      </w:r>
    </w:p>
    <w:p w:rsidR="00182E85" w:rsidRPr="001B47B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1B47B0">
        <w:rPr>
          <w:lang w:val="ru-RU"/>
        </w:rPr>
        <w:t xml:space="preserve">адрес загрузки в памяти: </w:t>
      </w:r>
      <w:r w:rsidR="001B47B0">
        <w:rPr>
          <w:lang w:val="ru-RU"/>
        </w:rPr>
        <w:t>у</w:t>
      </w:r>
      <w:r w:rsidRPr="001B47B0">
        <w:rPr>
          <w:lang w:val="ru-RU"/>
        </w:rPr>
        <w:t xml:space="preserve">правляется </w:t>
      </w:r>
      <w:r>
        <w:t>JVM</w:t>
      </w:r>
      <w:r w:rsidRPr="001B47B0">
        <w:rPr>
          <w:lang w:val="ru-RU"/>
        </w:rPr>
        <w:t xml:space="preserve"> автоматически.</w:t>
      </w:r>
    </w:p>
    <w:p w:rsidR="00182E85" w:rsidRDefault="00512436" w:rsidP="0006022A">
      <w:pPr>
        <w:tabs>
          <w:tab w:val="left" w:pos="993"/>
        </w:tabs>
        <w:ind w:firstLine="709"/>
      </w:pPr>
      <w:r>
        <w:t>Клиентская часть: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объем собранного приложения: ~5-10 </w:t>
      </w:r>
      <w:r>
        <w:t>MB</w:t>
      </w:r>
      <w:r w:rsidRPr="00DE0380">
        <w:rPr>
          <w:lang w:val="ru-RU"/>
        </w:rPr>
        <w:t xml:space="preserve"> (после сборки и минификации);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>
        <w:t>использование оперативной памяти браузером: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минимум: 100-200 MB;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типичное: 200-500 MB;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  <w:rPr>
          <w:lang w:val="ru-RU"/>
        </w:rPr>
      </w:pPr>
      <w:r w:rsidRPr="00DE0380">
        <w:rPr>
          <w:lang w:val="ru-RU"/>
        </w:rPr>
        <w:lastRenderedPageBreak/>
        <w:t>зависит от объема загружаемых</w:t>
      </w:r>
      <w:r w:rsidRPr="00512436">
        <w:rPr>
          <w:lang w:val="ru-RU"/>
        </w:rPr>
        <w:t xml:space="preserve"> данных.</w:t>
      </w:r>
    </w:p>
    <w:p w:rsidR="00182E85" w:rsidRDefault="00512436" w:rsidP="0006022A">
      <w:pPr>
        <w:tabs>
          <w:tab w:val="left" w:pos="993"/>
        </w:tabs>
        <w:ind w:firstLine="709"/>
      </w:pPr>
      <w:r>
        <w:t>База данных: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объем базы данных: </w:t>
      </w:r>
      <w:r w:rsidR="00F9049E">
        <w:rPr>
          <w:lang w:val="ru-RU"/>
        </w:rPr>
        <w:t>з</w:t>
      </w:r>
      <w:r w:rsidRPr="00512436">
        <w:rPr>
          <w:lang w:val="ru-RU"/>
        </w:rPr>
        <w:t>ависит от объема хранимых данных;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типичный размер: 100 </w:t>
      </w:r>
      <w:r w:rsidRPr="00F9049E">
        <w:rPr>
          <w:lang w:val="ru-RU"/>
        </w:rPr>
        <w:t>MB</w:t>
      </w:r>
      <w:r w:rsidRPr="00512436">
        <w:rPr>
          <w:lang w:val="ru-RU"/>
        </w:rPr>
        <w:t xml:space="preserve"> - 10 </w:t>
      </w:r>
      <w:r w:rsidRPr="00F9049E">
        <w:rPr>
          <w:lang w:val="ru-RU"/>
        </w:rPr>
        <w:t>GB</w:t>
      </w:r>
      <w:r w:rsidRPr="00512436">
        <w:rPr>
          <w:lang w:val="ru-RU"/>
        </w:rPr>
        <w:t xml:space="preserve"> (в зависимости от количества записей);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использование оперативной памяти </w:t>
      </w:r>
      <w:r w:rsidRPr="00F9049E">
        <w:rPr>
          <w:lang w:val="ru-RU"/>
        </w:rPr>
        <w:t>PostgreSQL</w:t>
      </w:r>
      <w:r w:rsidRPr="00512436">
        <w:rPr>
          <w:lang w:val="ru-RU"/>
        </w:rPr>
        <w:t xml:space="preserve">: </w:t>
      </w:r>
      <w:r w:rsidR="00F9049E">
        <w:rPr>
          <w:lang w:val="ru-RU"/>
        </w:rPr>
        <w:t>н</w:t>
      </w:r>
      <w:r w:rsidRPr="00512436">
        <w:rPr>
          <w:lang w:val="ru-RU"/>
        </w:rPr>
        <w:t xml:space="preserve">астраивается через </w:t>
      </w:r>
      <w:r>
        <w:t>postgresql</w:t>
      </w:r>
      <w:r w:rsidRPr="00512436">
        <w:rPr>
          <w:lang w:val="ru-RU"/>
        </w:rPr>
        <w:t>.</w:t>
      </w:r>
      <w:r>
        <w:t>conf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1.1</w:t>
      </w:r>
      <w:r w:rsidR="00F9049E">
        <w:rPr>
          <w:b/>
          <w:lang w:val="ru-RU"/>
        </w:rPr>
        <w:t>8</w:t>
      </w:r>
      <w:r w:rsidRPr="00512436">
        <w:rPr>
          <w:b/>
          <w:lang w:val="ru-RU"/>
        </w:rPr>
        <w:t>. Данные от пользователя через веб-интерфейс:</w:t>
      </w:r>
    </w:p>
    <w:p w:rsidR="00182E85" w:rsidRDefault="00512436" w:rsidP="0006022A">
      <w:pPr>
        <w:tabs>
          <w:tab w:val="left" w:pos="993"/>
        </w:tabs>
        <w:ind w:firstLine="709"/>
      </w:pPr>
      <w:r>
        <w:t>Данные о предприятиях: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полное наименование предприятия (строка, обязательное);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сокращенное наименование (строка, обязательное);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формат: JSON через REST API;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предварительная подготовка: валидация на клиенте перед отправкой.</w:t>
      </w:r>
    </w:p>
    <w:p w:rsidR="00182E85" w:rsidRDefault="00512436" w:rsidP="0006022A">
      <w:pPr>
        <w:tabs>
          <w:tab w:val="left" w:pos="993"/>
        </w:tabs>
        <w:ind w:firstLine="709"/>
      </w:pPr>
      <w:r>
        <w:t>Данные о сотрудниках: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имя пользователя (</w:t>
      </w:r>
      <w:r w:rsidRPr="00F9049E">
        <w:rPr>
          <w:lang w:val="ru-RU"/>
        </w:rPr>
        <w:t>username</w:t>
      </w:r>
      <w:r w:rsidRPr="00512436">
        <w:rPr>
          <w:lang w:val="ru-RU"/>
        </w:rPr>
        <w:t>) - строка, уникальное;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фамилия, имя, отчество - строки;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связь с предприятием (UUID);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формат: JSON через REST API.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Данные о технике: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тип техники (наименование);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модель техники (наименование, связь с типом);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единица техники (инвентарный номер, связь с моделью и предприятием);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 w:rsidRPr="00F9049E">
        <w:rPr>
          <w:lang w:val="ru-RU"/>
        </w:rPr>
        <w:t>формат: JSON</w:t>
      </w:r>
      <w:r>
        <w:t xml:space="preserve"> через REST API.</w:t>
      </w:r>
    </w:p>
    <w:p w:rsidR="00182E85" w:rsidRDefault="00512436" w:rsidP="0006022A">
      <w:pPr>
        <w:tabs>
          <w:tab w:val="left" w:pos="993"/>
        </w:tabs>
        <w:ind w:firstLine="709"/>
      </w:pPr>
      <w:r>
        <w:t>Данные о культурах: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lastRenderedPageBreak/>
        <w:t>вид культуры (наименование);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сорт культуры (наименование, связь с видом);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формат: JSON через REST API.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Данные о работах на поле: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связь с предприятием (UUID);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связь с сортом культуры;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даты начала и окончания работ;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 w:rsidRPr="00F9049E">
        <w:rPr>
          <w:lang w:val="ru-RU"/>
        </w:rPr>
        <w:t>формат: JSON через REST API</w:t>
      </w:r>
      <w:r>
        <w:t>.</w:t>
      </w:r>
    </w:p>
    <w:p w:rsidR="00182E85" w:rsidRDefault="00512436" w:rsidP="0006022A">
      <w:pPr>
        <w:tabs>
          <w:tab w:val="left" w:pos="993"/>
        </w:tabs>
        <w:ind w:firstLine="709"/>
      </w:pPr>
      <w:r>
        <w:t>Данные о рабочих выездах: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связь с работой на поле;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связь с сотрудником;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связь с единицей техники;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даты начала и окончания выезда;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 w:rsidRPr="00F9049E">
        <w:rPr>
          <w:lang w:val="ru-RU"/>
        </w:rPr>
        <w:t>формат: JSON через</w:t>
      </w:r>
      <w:r>
        <w:t xml:space="preserve"> REST API.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</w:t>
      </w:r>
      <w:r w:rsidR="00F9049E">
        <w:rPr>
          <w:b/>
          <w:lang w:val="ru-RU"/>
        </w:rPr>
        <w:t>19</w:t>
      </w:r>
      <w:r w:rsidRPr="00512436">
        <w:rPr>
          <w:b/>
          <w:lang w:val="ru-RU"/>
        </w:rPr>
        <w:t>. Телеметрические данные от бортовых модулей:</w:t>
      </w:r>
    </w:p>
    <w:p w:rsidR="00182E85" w:rsidRDefault="00512436" w:rsidP="0006022A">
      <w:pPr>
        <w:tabs>
          <w:tab w:val="left" w:pos="993"/>
        </w:tabs>
        <w:ind w:firstLine="709"/>
      </w:pPr>
      <w:r>
        <w:t>Регулярные пакеты данных (RegularPacket):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UUID рабочего выезда;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вес зерна (число, килограммы, опционально);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уровень заполненности бункера (число, проценты 0-100, опционально);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координаты (широта, долгота);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направление движения (число, градусы, опционально);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временная метка (ISO 8601 формат);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сырые данные (строка, опционально);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формат: </w:t>
      </w:r>
      <w:r w:rsidRPr="00F9049E">
        <w:rPr>
          <w:lang w:val="ru-RU"/>
        </w:rPr>
        <w:t>JSON</w:t>
      </w:r>
      <w:r w:rsidRPr="00512436">
        <w:rPr>
          <w:lang w:val="ru-RU"/>
        </w:rPr>
        <w:t xml:space="preserve"> через </w:t>
      </w:r>
      <w:r w:rsidRPr="00F9049E">
        <w:rPr>
          <w:lang w:val="ru-RU"/>
        </w:rPr>
        <w:t>HTTP</w:t>
      </w:r>
      <w:r w:rsidRPr="00512436">
        <w:rPr>
          <w:lang w:val="ru-RU"/>
        </w:rPr>
        <w:t xml:space="preserve"> </w:t>
      </w:r>
      <w:r w:rsidRPr="00F9049E">
        <w:rPr>
          <w:lang w:val="ru-RU"/>
        </w:rPr>
        <w:t>POST</w:t>
      </w:r>
      <w:r w:rsidRPr="00512436">
        <w:rPr>
          <w:lang w:val="ru-RU"/>
        </w:rPr>
        <w:t xml:space="preserve"> запрос;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частота передачи: каждые 5-10 секунд во время работы техники.</w:t>
      </w:r>
    </w:p>
    <w:p w:rsidR="00182E85" w:rsidRDefault="00512436" w:rsidP="0006022A">
      <w:pPr>
        <w:tabs>
          <w:tab w:val="left" w:pos="993"/>
        </w:tabs>
        <w:ind w:firstLine="709"/>
      </w:pPr>
      <w:r>
        <w:t>Данные вибрации (VibrationData):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UUID рабочего выезда;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расположение датчика (строка, например "Выгрузной шнек");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значения вибрации (строка с числами через запятую, например "12.5, 13.1, 12.8");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временная метка;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формат: </w:t>
      </w:r>
      <w:r w:rsidRPr="00F9049E">
        <w:rPr>
          <w:lang w:val="ru-RU"/>
        </w:rPr>
        <w:t>JSON</w:t>
      </w:r>
      <w:r w:rsidRPr="00512436">
        <w:rPr>
          <w:lang w:val="ru-RU"/>
        </w:rPr>
        <w:t xml:space="preserve"> через </w:t>
      </w:r>
      <w:r>
        <w:t>HTTP</w:t>
      </w:r>
      <w:r w:rsidRPr="00512436">
        <w:rPr>
          <w:lang w:val="ru-RU"/>
        </w:rPr>
        <w:t xml:space="preserve"> </w:t>
      </w:r>
      <w:r>
        <w:t>POST</w:t>
      </w:r>
      <w:r w:rsidRPr="00512436">
        <w:rPr>
          <w:lang w:val="ru-RU"/>
        </w:rPr>
        <w:t xml:space="preserve"> запрос.</w:t>
      </w:r>
    </w:p>
    <w:p w:rsidR="00182E85" w:rsidRDefault="00512436" w:rsidP="0006022A">
      <w:pPr>
        <w:tabs>
          <w:tab w:val="left" w:pos="993"/>
        </w:tabs>
        <w:ind w:firstLine="709"/>
      </w:pPr>
      <w:r>
        <w:t>Данные топлива (FuelData):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UUID рабочего выезда;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уровень топлива (число, проценты 0-100);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временная метка;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формат: </w:t>
      </w:r>
      <w:r w:rsidRPr="00F9049E">
        <w:rPr>
          <w:lang w:val="ru-RU"/>
        </w:rPr>
        <w:t>JSON</w:t>
      </w:r>
      <w:r w:rsidRPr="00512436">
        <w:rPr>
          <w:lang w:val="ru-RU"/>
        </w:rPr>
        <w:t xml:space="preserve"> через </w:t>
      </w:r>
      <w:r>
        <w:t>HTTP</w:t>
      </w:r>
      <w:r w:rsidRPr="00512436">
        <w:rPr>
          <w:lang w:val="ru-RU"/>
        </w:rPr>
        <w:t xml:space="preserve"> </w:t>
      </w:r>
      <w:r>
        <w:t>POST</w:t>
      </w:r>
      <w:r w:rsidRPr="00512436">
        <w:rPr>
          <w:lang w:val="ru-RU"/>
        </w:rPr>
        <w:t xml:space="preserve"> запрос.</w:t>
      </w:r>
    </w:p>
    <w:p w:rsidR="00F9049E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1.2</w:t>
      </w:r>
      <w:r w:rsidR="00F9049E">
        <w:rPr>
          <w:b/>
          <w:lang w:val="ru-RU"/>
        </w:rPr>
        <w:t>0</w:t>
      </w:r>
      <w:r w:rsidRPr="00512436">
        <w:rPr>
          <w:b/>
          <w:lang w:val="ru-RU"/>
        </w:rPr>
        <w:t>. Формат, описание и способ кодирования входных данных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1.2</w:t>
      </w:r>
      <w:r w:rsidR="00F9049E">
        <w:rPr>
          <w:b/>
          <w:lang w:val="ru-RU"/>
        </w:rPr>
        <w:t>1</w:t>
      </w:r>
      <w:r w:rsidRPr="00512436">
        <w:rPr>
          <w:b/>
          <w:lang w:val="ru-RU"/>
        </w:rPr>
        <w:t>. Формат данных: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Все входные данные передаются в формате </w:t>
      </w:r>
      <w:r>
        <w:t>JSON</w:t>
      </w:r>
      <w:r w:rsidRPr="00512436">
        <w:rPr>
          <w:lang w:val="ru-RU"/>
        </w:rPr>
        <w:t xml:space="preserve"> (</w:t>
      </w:r>
      <w:r>
        <w:t>JavaScript</w:t>
      </w:r>
      <w:r w:rsidRPr="00512436">
        <w:rPr>
          <w:lang w:val="ru-RU"/>
        </w:rPr>
        <w:t xml:space="preserve"> </w:t>
      </w:r>
      <w:r>
        <w:t>Object</w:t>
      </w:r>
      <w:r w:rsidRPr="00512436">
        <w:rPr>
          <w:lang w:val="ru-RU"/>
        </w:rPr>
        <w:t xml:space="preserve"> </w:t>
      </w:r>
      <w:r>
        <w:t>Notation</w:t>
      </w:r>
      <w:r w:rsidRPr="00512436">
        <w:rPr>
          <w:lang w:val="ru-RU"/>
        </w:rPr>
        <w:t xml:space="preserve">) с кодировкой </w:t>
      </w:r>
      <w:r>
        <w:t>UTF</w:t>
      </w:r>
      <w:r w:rsidRPr="00512436">
        <w:rPr>
          <w:lang w:val="ru-RU"/>
        </w:rPr>
        <w:t>-8.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1.2</w:t>
      </w:r>
      <w:r w:rsidR="00F9049E">
        <w:rPr>
          <w:b/>
          <w:lang w:val="ru-RU"/>
        </w:rPr>
        <w:t>2</w:t>
      </w:r>
      <w:r w:rsidRPr="00512436">
        <w:rPr>
          <w:b/>
          <w:lang w:val="ru-RU"/>
        </w:rPr>
        <w:t>. Описание структуры данных: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Пример запроса создания предприятия: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{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fullName</w:t>
      </w:r>
      <w:r w:rsidRPr="00512436">
        <w:rPr>
          <w:lang w:val="ru-RU"/>
        </w:rPr>
        <w:t>": "Общество с ограниченной ответственностью \"Агропромышленный комплекс\"",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shortName</w:t>
      </w:r>
      <w:r w:rsidRPr="00512436">
        <w:rPr>
          <w:lang w:val="ru-RU"/>
        </w:rPr>
        <w:t>": "ООО \"АПК\""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}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Пример регулярного пакета телеметрии:</w:t>
      </w:r>
    </w:p>
    <w:p w:rsidR="00182E85" w:rsidRPr="00DE0380" w:rsidRDefault="00512436" w:rsidP="0006022A">
      <w:pPr>
        <w:tabs>
          <w:tab w:val="left" w:pos="993"/>
        </w:tabs>
        <w:ind w:firstLine="709"/>
      </w:pPr>
      <w:r w:rsidRPr="00DE0380">
        <w:t>{</w:t>
      </w:r>
    </w:p>
    <w:p w:rsidR="00182E85" w:rsidRDefault="00512436" w:rsidP="0006022A">
      <w:pPr>
        <w:tabs>
          <w:tab w:val="left" w:pos="993"/>
        </w:tabs>
        <w:ind w:firstLine="709"/>
      </w:pPr>
      <w:r>
        <w:t>"workShiftId": "123e4567-e89b-12d3-a456-426614174000",</w:t>
      </w:r>
    </w:p>
    <w:p w:rsidR="00182E85" w:rsidRDefault="00512436" w:rsidP="0006022A">
      <w:pPr>
        <w:tabs>
          <w:tab w:val="left" w:pos="993"/>
        </w:tabs>
        <w:ind w:firstLine="709"/>
      </w:pPr>
      <w:r>
        <w:t>"weight": 1250.5,</w:t>
      </w:r>
    </w:p>
    <w:p w:rsidR="00182E85" w:rsidRDefault="00512436" w:rsidP="0006022A">
      <w:pPr>
        <w:tabs>
          <w:tab w:val="left" w:pos="993"/>
        </w:tabs>
        <w:ind w:firstLine="709"/>
      </w:pPr>
      <w:r>
        <w:t>"fillLevel": 75.3,</w:t>
      </w:r>
    </w:p>
    <w:p w:rsidR="00182E85" w:rsidRDefault="00512436" w:rsidP="0006022A">
      <w:pPr>
        <w:tabs>
          <w:tab w:val="left" w:pos="993"/>
        </w:tabs>
        <w:ind w:firstLine="709"/>
      </w:pPr>
      <w:r>
        <w:t>"coordinate": {</w:t>
      </w:r>
    </w:p>
    <w:p w:rsidR="00182E85" w:rsidRDefault="00512436" w:rsidP="0006022A">
      <w:pPr>
        <w:tabs>
          <w:tab w:val="left" w:pos="993"/>
        </w:tabs>
        <w:ind w:firstLine="709"/>
      </w:pPr>
      <w:r>
        <w:t>"latitude": 47.2357,</w:t>
      </w:r>
    </w:p>
    <w:p w:rsidR="00182E85" w:rsidRDefault="00512436" w:rsidP="0006022A">
      <w:pPr>
        <w:tabs>
          <w:tab w:val="left" w:pos="993"/>
        </w:tabs>
        <w:ind w:firstLine="709"/>
      </w:pPr>
      <w:r>
        <w:t>"longitude": 39.7015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},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direction</w:t>
      </w:r>
      <w:r w:rsidRPr="00512436">
        <w:rPr>
          <w:lang w:val="ru-RU"/>
        </w:rPr>
        <w:t>": 45.0,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timestamp</w:t>
      </w:r>
      <w:r w:rsidRPr="00512436">
        <w:rPr>
          <w:lang w:val="ru-RU"/>
        </w:rPr>
        <w:t>": "2024-01-15</w:t>
      </w:r>
      <w:r>
        <w:t>T</w:t>
      </w:r>
      <w:r w:rsidRPr="00512436">
        <w:rPr>
          <w:lang w:val="ru-RU"/>
        </w:rPr>
        <w:t>10:30:00",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rawData</w:t>
      </w:r>
      <w:r w:rsidRPr="00512436">
        <w:rPr>
          <w:lang w:val="ru-RU"/>
        </w:rPr>
        <w:t>": "дополнительные данные в произвольном формате"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}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Пример данных вибрации: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{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workShiftId</w:t>
      </w:r>
      <w:r w:rsidRPr="00512436">
        <w:rPr>
          <w:lang w:val="ru-RU"/>
        </w:rPr>
        <w:t>": "123</w:t>
      </w:r>
      <w:r>
        <w:t>e</w:t>
      </w:r>
      <w:r w:rsidRPr="00512436">
        <w:rPr>
          <w:lang w:val="ru-RU"/>
        </w:rPr>
        <w:t>4567-</w:t>
      </w:r>
      <w:r>
        <w:t>e</w:t>
      </w:r>
      <w:r w:rsidRPr="00512436">
        <w:rPr>
          <w:lang w:val="ru-RU"/>
        </w:rPr>
        <w:t>89</w:t>
      </w:r>
      <w:r>
        <w:t>b</w:t>
      </w:r>
      <w:r w:rsidRPr="00512436">
        <w:rPr>
          <w:lang w:val="ru-RU"/>
        </w:rPr>
        <w:t>-12</w:t>
      </w:r>
      <w:r>
        <w:t>d</w:t>
      </w:r>
      <w:r w:rsidRPr="00512436">
        <w:rPr>
          <w:lang w:val="ru-RU"/>
        </w:rPr>
        <w:t>3-</w:t>
      </w:r>
      <w:r>
        <w:t>a</w:t>
      </w:r>
      <w:r w:rsidRPr="00512436">
        <w:rPr>
          <w:lang w:val="ru-RU"/>
        </w:rPr>
        <w:t>456-426614174000",</w:t>
      </w:r>
    </w:p>
    <w:p w:rsidR="00182E85" w:rsidRDefault="00512436" w:rsidP="0006022A">
      <w:pPr>
        <w:tabs>
          <w:tab w:val="left" w:pos="993"/>
        </w:tabs>
        <w:ind w:firstLine="709"/>
      </w:pPr>
      <w:r>
        <w:t>"sensorLocation": "Выгрузной шнек",</w:t>
      </w:r>
    </w:p>
    <w:p w:rsidR="00182E85" w:rsidRDefault="00512436" w:rsidP="0006022A">
      <w:pPr>
        <w:tabs>
          <w:tab w:val="left" w:pos="993"/>
        </w:tabs>
        <w:ind w:firstLine="709"/>
      </w:pPr>
      <w:r>
        <w:t>"vibrationValues": "12.5, 13.1, 12.8, 14.2, 13.5",</w:t>
      </w:r>
    </w:p>
    <w:p w:rsidR="00182E85" w:rsidRDefault="00512436" w:rsidP="0006022A">
      <w:pPr>
        <w:tabs>
          <w:tab w:val="left" w:pos="993"/>
        </w:tabs>
        <w:ind w:firstLine="709"/>
      </w:pPr>
      <w:r>
        <w:t>"timestamp": "2024-01-15T10:30:00"</w:t>
      </w:r>
    </w:p>
    <w:p w:rsidR="00182E85" w:rsidRDefault="00512436" w:rsidP="0006022A">
      <w:pPr>
        <w:tabs>
          <w:tab w:val="left" w:pos="993"/>
        </w:tabs>
        <w:ind w:firstLine="709"/>
      </w:pPr>
      <w:r>
        <w:t>}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1.24. Способ кодирования: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кодировка: UTF-8;</w:t>
      </w:r>
    </w:p>
    <w:p w:rsidR="00182E85" w:rsidRPr="00F9049E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F9049E">
        <w:rPr>
          <w:lang w:val="ru-RU"/>
        </w:rPr>
        <w:t>тип контента: application/json;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метод передачи: </w:t>
      </w:r>
      <w:r w:rsidRPr="00F9049E">
        <w:rPr>
          <w:lang w:val="ru-RU"/>
        </w:rPr>
        <w:t>HTTP</w:t>
      </w:r>
      <w:r w:rsidRPr="00512436">
        <w:rPr>
          <w:lang w:val="ru-RU"/>
        </w:rPr>
        <w:t xml:space="preserve"> </w:t>
      </w:r>
      <w:r w:rsidRPr="00F9049E">
        <w:rPr>
          <w:lang w:val="ru-RU"/>
        </w:rPr>
        <w:t>POST</w:t>
      </w:r>
      <w:r w:rsidRPr="00512436">
        <w:rPr>
          <w:lang w:val="ru-RU"/>
        </w:rPr>
        <w:t>/</w:t>
      </w:r>
      <w:r w:rsidRPr="00F9049E">
        <w:rPr>
          <w:lang w:val="ru-RU"/>
        </w:rPr>
        <w:t>PUT</w:t>
      </w:r>
      <w:r w:rsidRPr="00512436">
        <w:rPr>
          <w:lang w:val="ru-RU"/>
        </w:rPr>
        <w:t xml:space="preserve"> запросы;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 w:rsidRPr="00F9049E">
        <w:rPr>
          <w:lang w:val="ru-RU"/>
        </w:rPr>
        <w:t>заголовки запроса</w:t>
      </w:r>
      <w:r>
        <w:t>: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Content-Type: application/json;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lastRenderedPageBreak/>
        <w:t>Accept: application/json.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1.25. Валидация входных данных: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обязательные поля проверяются на наличие;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типы данных проверяются на соответствие ожидаемым;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числовые значения проверяются на диапазоны (например, проценты 0-100);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UUID</w:t>
      </w:r>
      <w:r w:rsidRPr="00512436">
        <w:rPr>
          <w:lang w:val="ru-RU"/>
        </w:rPr>
        <w:t xml:space="preserve"> проверяются на корректность формата;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даты проверяются на корректность формата </w:t>
      </w:r>
      <w:r w:rsidRPr="00DE0380">
        <w:rPr>
          <w:lang w:val="ru-RU"/>
        </w:rPr>
        <w:t>ISO</w:t>
      </w:r>
      <w:r w:rsidRPr="00512436">
        <w:rPr>
          <w:lang w:val="ru-RU"/>
        </w:rPr>
        <w:t xml:space="preserve"> 8601.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Выходные данные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1.26. Характер и организация выходных данных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 xml:space="preserve">1.27. Данные, возвращаемые через </w:t>
      </w:r>
      <w:r>
        <w:rPr>
          <w:b/>
        </w:rPr>
        <w:t>REST</w:t>
      </w:r>
      <w:r w:rsidRPr="00512436">
        <w:rPr>
          <w:b/>
          <w:lang w:val="ru-RU"/>
        </w:rPr>
        <w:t xml:space="preserve"> </w:t>
      </w:r>
      <w:r>
        <w:rPr>
          <w:b/>
        </w:rPr>
        <w:t>API</w:t>
      </w:r>
      <w:r w:rsidRPr="00512436">
        <w:rPr>
          <w:b/>
          <w:lang w:val="ru-RU"/>
        </w:rPr>
        <w:t>:</w:t>
      </w:r>
    </w:p>
    <w:p w:rsidR="00182E85" w:rsidRDefault="00512436" w:rsidP="0006022A">
      <w:pPr>
        <w:tabs>
          <w:tab w:val="left" w:pos="993"/>
        </w:tabs>
        <w:ind w:firstLine="709"/>
      </w:pPr>
      <w:r>
        <w:t>Справочные данные: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списки предприятий, сотрудников, техники, культур;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о конкретных объектах по идентификатору;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формат: </w:t>
      </w:r>
      <w:r w:rsidRPr="00DE0380">
        <w:rPr>
          <w:lang w:val="ru-RU"/>
        </w:rPr>
        <w:t>JSON</w:t>
      </w:r>
      <w:r w:rsidRPr="00512436">
        <w:rPr>
          <w:lang w:val="ru-RU"/>
        </w:rPr>
        <w:t xml:space="preserve"> массивы или объекты.</w:t>
      </w:r>
    </w:p>
    <w:p w:rsidR="00182E85" w:rsidRPr="00DE0380" w:rsidRDefault="00512436" w:rsidP="0006022A">
      <w:pPr>
        <w:tabs>
          <w:tab w:val="left" w:pos="993"/>
        </w:tabs>
        <w:ind w:firstLine="709"/>
      </w:pPr>
      <w:r w:rsidRPr="00DE0380">
        <w:t>Аналитические данные: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оценки потерь зерна (вес, процент, метод расчета);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вибрации с флагом аномалии;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топлива с флагом подозрения на кражу;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индексы эффективности операторов;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результаты подбора команды.</w:t>
      </w:r>
    </w:p>
    <w:p w:rsidR="00182E85" w:rsidRDefault="00512436" w:rsidP="0006022A">
      <w:pPr>
        <w:tabs>
          <w:tab w:val="left" w:pos="993"/>
        </w:tabs>
        <w:ind w:firstLine="709"/>
      </w:pPr>
      <w:r>
        <w:t>Статусные данные:</w:t>
      </w:r>
    </w:p>
    <w:p w:rsidR="00182E85" w:rsidRPr="0006022A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 w:rsidRPr="00DE0380">
        <w:rPr>
          <w:lang w:val="ru-RU"/>
        </w:rPr>
        <w:t>коды</w:t>
      </w:r>
      <w:r w:rsidRPr="0006022A">
        <w:t xml:space="preserve"> HTTP-</w:t>
      </w:r>
      <w:r w:rsidRPr="00DE0380">
        <w:rPr>
          <w:lang w:val="ru-RU"/>
        </w:rPr>
        <w:t>ответов</w:t>
      </w:r>
      <w:r w:rsidRPr="0006022A">
        <w:t xml:space="preserve"> (200 OK, 404 Not Found, 400 Bad Request, 500 Internal Server Error);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сообщения об ошибках с описанием.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lastRenderedPageBreak/>
        <w:t>1.28. Данные, отображаемые в веб-интерфейсе:</w:t>
      </w:r>
    </w:p>
    <w:p w:rsidR="00182E85" w:rsidRDefault="00512436" w:rsidP="0006022A">
      <w:pPr>
        <w:tabs>
          <w:tab w:val="left" w:pos="993"/>
        </w:tabs>
        <w:ind w:firstLine="709"/>
      </w:pPr>
      <w:r>
        <w:t>Таблицы: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списки предприятий, сотрудников, техники, работ;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история рабочих выездов;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список инцидентов и оповещений.</w:t>
      </w:r>
    </w:p>
    <w:p w:rsidR="00182E85" w:rsidRDefault="00512436" w:rsidP="0006022A">
      <w:pPr>
        <w:tabs>
          <w:tab w:val="left" w:pos="993"/>
        </w:tabs>
        <w:ind w:firstLine="709"/>
      </w:pPr>
      <w:r>
        <w:t>Графики и диаграммы: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график потерь зерна во времени;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график уровня топлива;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график эффективности механизаторов;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график вибрации.</w:t>
      </w:r>
    </w:p>
    <w:p w:rsidR="00182E85" w:rsidRDefault="00512436" w:rsidP="0006022A">
      <w:pPr>
        <w:tabs>
          <w:tab w:val="left" w:pos="993"/>
        </w:tabs>
        <w:ind w:firstLine="709"/>
      </w:pPr>
      <w:r>
        <w:t>Карты: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расположение техники на карте;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места инцидентов (кражи, поломки).</w:t>
      </w:r>
    </w:p>
    <w:p w:rsidR="00182E85" w:rsidRDefault="00512436" w:rsidP="0006022A">
      <w:pPr>
        <w:tabs>
          <w:tab w:val="left" w:pos="993"/>
        </w:tabs>
        <w:ind w:firstLine="709"/>
      </w:pPr>
      <w:r>
        <w:t>Дашборд: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ключевые показатели эффективности (KPI);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статусы систем мониторинга;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критические оповещения.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1.29. Формат, описание и способ кодирования выходных данных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 xml:space="preserve">1.30. Формат данных </w:t>
      </w:r>
      <w:r>
        <w:rPr>
          <w:b/>
        </w:rPr>
        <w:t>REST</w:t>
      </w:r>
      <w:r w:rsidRPr="00512436">
        <w:rPr>
          <w:b/>
          <w:lang w:val="ru-RU"/>
        </w:rPr>
        <w:t xml:space="preserve"> </w:t>
      </w:r>
      <w:r>
        <w:rPr>
          <w:b/>
        </w:rPr>
        <w:t>API</w:t>
      </w:r>
      <w:r w:rsidRPr="00512436">
        <w:rPr>
          <w:b/>
          <w:lang w:val="ru-RU"/>
        </w:rPr>
        <w:t>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Все выходные данные возвращаются в формате </w:t>
      </w:r>
      <w:r>
        <w:t>JSON</w:t>
      </w:r>
      <w:r w:rsidRPr="00512436">
        <w:rPr>
          <w:lang w:val="ru-RU"/>
        </w:rPr>
        <w:t xml:space="preserve"> с кодировкой </w:t>
      </w:r>
      <w:r>
        <w:t>UTF</w:t>
      </w:r>
      <w:r w:rsidRPr="00512436">
        <w:rPr>
          <w:lang w:val="ru-RU"/>
        </w:rPr>
        <w:t>-8.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1.31. Описание структуры выходных данных: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Пример ответа с данными предприятия:</w:t>
      </w:r>
    </w:p>
    <w:p w:rsidR="00182E85" w:rsidRPr="0006022A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06022A">
        <w:rPr>
          <w:lang w:val="ru-RU"/>
        </w:rPr>
        <w:t>{</w:t>
      </w:r>
    </w:p>
    <w:p w:rsidR="00182E85" w:rsidRPr="0006022A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06022A">
        <w:rPr>
          <w:lang w:val="ru-RU"/>
        </w:rPr>
        <w:lastRenderedPageBreak/>
        <w:t>"</w:t>
      </w:r>
      <w:r>
        <w:t>id</w:t>
      </w:r>
      <w:r w:rsidRPr="0006022A">
        <w:rPr>
          <w:lang w:val="ru-RU"/>
        </w:rPr>
        <w:t>": "123</w:t>
      </w:r>
      <w:r>
        <w:t>e</w:t>
      </w:r>
      <w:r w:rsidRPr="0006022A">
        <w:rPr>
          <w:lang w:val="ru-RU"/>
        </w:rPr>
        <w:t>4567-</w:t>
      </w:r>
      <w:r>
        <w:t>e</w:t>
      </w:r>
      <w:r w:rsidRPr="0006022A">
        <w:rPr>
          <w:lang w:val="ru-RU"/>
        </w:rPr>
        <w:t>89</w:t>
      </w:r>
      <w:r>
        <w:t>b</w:t>
      </w:r>
      <w:r w:rsidRPr="0006022A">
        <w:rPr>
          <w:lang w:val="ru-RU"/>
        </w:rPr>
        <w:t>-12</w:t>
      </w:r>
      <w:r>
        <w:t>d</w:t>
      </w:r>
      <w:r w:rsidRPr="0006022A">
        <w:rPr>
          <w:lang w:val="ru-RU"/>
        </w:rPr>
        <w:t>3-</w:t>
      </w:r>
      <w:r>
        <w:t>a</w:t>
      </w:r>
      <w:r w:rsidRPr="0006022A">
        <w:rPr>
          <w:lang w:val="ru-RU"/>
        </w:rPr>
        <w:t>456-426614174000",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fullName</w:t>
      </w:r>
      <w:r w:rsidRPr="00512436">
        <w:rPr>
          <w:lang w:val="ru-RU"/>
        </w:rPr>
        <w:t>": "Общество с ограниченной ответственностью \"Агропромышленный комплекс\"",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shortName</w:t>
      </w:r>
      <w:r w:rsidRPr="00512436">
        <w:rPr>
          <w:lang w:val="ru-RU"/>
        </w:rPr>
        <w:t>": "ООО \"АПК\""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}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Пример ответа с оценкой потерь зерна:</w:t>
      </w:r>
    </w:p>
    <w:p w:rsidR="00182E85" w:rsidRDefault="00512436" w:rsidP="0006022A">
      <w:pPr>
        <w:tabs>
          <w:tab w:val="left" w:pos="993"/>
        </w:tabs>
        <w:ind w:firstLine="709"/>
      </w:pPr>
      <w:r>
        <w:t>```json</w:t>
      </w:r>
    </w:p>
    <w:p w:rsidR="00182E85" w:rsidRDefault="00512436" w:rsidP="0006022A">
      <w:pPr>
        <w:tabs>
          <w:tab w:val="left" w:pos="993"/>
        </w:tabs>
        <w:ind w:firstLine="709"/>
      </w:pPr>
      <w:r>
        <w:t>{</w:t>
      </w:r>
    </w:p>
    <w:p w:rsidR="00182E85" w:rsidRDefault="00512436" w:rsidP="0006022A">
      <w:pPr>
        <w:tabs>
          <w:tab w:val="left" w:pos="993"/>
        </w:tabs>
        <w:ind w:firstLine="709"/>
      </w:pPr>
      <w:r>
        <w:t>"id": 1,</w:t>
      </w:r>
    </w:p>
    <w:p w:rsidR="00182E85" w:rsidRDefault="00512436" w:rsidP="0006022A">
      <w:pPr>
        <w:tabs>
          <w:tab w:val="left" w:pos="993"/>
        </w:tabs>
        <w:ind w:firstLine="709"/>
      </w:pPr>
      <w:r>
        <w:t>"workShift": {</w:t>
      </w:r>
    </w:p>
    <w:p w:rsidR="00182E85" w:rsidRDefault="00512436" w:rsidP="0006022A">
      <w:pPr>
        <w:tabs>
          <w:tab w:val="left" w:pos="993"/>
        </w:tabs>
        <w:ind w:firstLine="709"/>
      </w:pPr>
      <w:r>
        <w:t>"id": "123e4567-e89b-12d3-a456-426614174000",</w:t>
      </w:r>
    </w:p>
    <w:p w:rsidR="00182E85" w:rsidRDefault="00512436" w:rsidP="0006022A">
      <w:pPr>
        <w:tabs>
          <w:tab w:val="left" w:pos="993"/>
        </w:tabs>
        <w:ind w:firstLine="709"/>
      </w:pPr>
      <w:r>
        <w:t>"employee": {</w:t>
      </w:r>
    </w:p>
    <w:p w:rsidR="00182E85" w:rsidRDefault="00512436" w:rsidP="0006022A">
      <w:pPr>
        <w:tabs>
          <w:tab w:val="left" w:pos="993"/>
        </w:tabs>
        <w:ind w:firstLine="709"/>
      </w:pPr>
      <w:r>
        <w:t>"id": "emp-001",</w:t>
      </w:r>
    </w:p>
    <w:p w:rsidR="00182E85" w:rsidRDefault="00512436" w:rsidP="0006022A">
      <w:pPr>
        <w:tabs>
          <w:tab w:val="left" w:pos="993"/>
        </w:tabs>
        <w:ind w:firstLine="709"/>
      </w:pPr>
      <w:r>
        <w:t>"firstName": "Иван",</w:t>
      </w:r>
    </w:p>
    <w:p w:rsidR="00182E85" w:rsidRDefault="00512436" w:rsidP="0006022A">
      <w:pPr>
        <w:tabs>
          <w:tab w:val="left" w:pos="993"/>
        </w:tabs>
        <w:ind w:firstLine="709"/>
      </w:pPr>
      <w:r>
        <w:t>"lastName": "Иванов"</w:t>
      </w:r>
    </w:p>
    <w:p w:rsidR="00182E85" w:rsidRDefault="00512436" w:rsidP="0006022A">
      <w:pPr>
        <w:tabs>
          <w:tab w:val="left" w:pos="993"/>
        </w:tabs>
        <w:ind w:firstLine="709"/>
      </w:pPr>
      <w:r>
        <w:t>},</w:t>
      </w:r>
    </w:p>
    <w:p w:rsidR="00182E85" w:rsidRDefault="00512436" w:rsidP="0006022A">
      <w:pPr>
        <w:tabs>
          <w:tab w:val="left" w:pos="993"/>
        </w:tabs>
        <w:ind w:firstLine="709"/>
      </w:pPr>
      <w:r>
        <w:t>"vehicleUnit": {</w:t>
      </w:r>
    </w:p>
    <w:p w:rsidR="00182E85" w:rsidRDefault="00512436" w:rsidP="0006022A">
      <w:pPr>
        <w:tabs>
          <w:tab w:val="left" w:pos="993"/>
        </w:tabs>
        <w:ind w:firstLine="709"/>
      </w:pPr>
      <w:r>
        <w:t>"id": "veh-001",</w:t>
      </w:r>
    </w:p>
    <w:p w:rsidR="00182E85" w:rsidRDefault="00512436" w:rsidP="0006022A">
      <w:pPr>
        <w:tabs>
          <w:tab w:val="left" w:pos="993"/>
        </w:tabs>
        <w:ind w:firstLine="709"/>
      </w:pPr>
      <w:r>
        <w:t>"inventoryNumber": "КМБ-001"</w:t>
      </w:r>
    </w:p>
    <w:p w:rsidR="00182E85" w:rsidRDefault="00512436" w:rsidP="0006022A">
      <w:pPr>
        <w:tabs>
          <w:tab w:val="left" w:pos="993"/>
        </w:tabs>
        <w:ind w:firstLine="709"/>
      </w:pPr>
      <w:r>
        <w:t>}</w:t>
      </w:r>
    </w:p>
    <w:p w:rsidR="00182E85" w:rsidRDefault="00512436" w:rsidP="0006022A">
      <w:pPr>
        <w:tabs>
          <w:tab w:val="left" w:pos="993"/>
        </w:tabs>
        <w:ind w:firstLine="709"/>
      </w:pPr>
      <w:r>
        <w:t>},</w:t>
      </w:r>
    </w:p>
    <w:p w:rsidR="00182E85" w:rsidRDefault="00512436" w:rsidP="0006022A">
      <w:pPr>
        <w:tabs>
          <w:tab w:val="left" w:pos="993"/>
        </w:tabs>
        <w:ind w:firstLine="709"/>
      </w:pPr>
      <w:r>
        <w:t>"lossWeight": 150.5,</w:t>
      </w:r>
    </w:p>
    <w:p w:rsidR="00182E85" w:rsidRDefault="00512436" w:rsidP="0006022A">
      <w:pPr>
        <w:tabs>
          <w:tab w:val="left" w:pos="993"/>
        </w:tabs>
        <w:ind w:firstLine="709"/>
      </w:pPr>
      <w:r>
        <w:t>"lossPercentage": 2.1,</w:t>
      </w:r>
    </w:p>
    <w:p w:rsidR="00182E85" w:rsidRDefault="00512436" w:rsidP="0006022A">
      <w:pPr>
        <w:tabs>
          <w:tab w:val="left" w:pos="993"/>
        </w:tabs>
        <w:ind w:firstLine="709"/>
      </w:pPr>
      <w:r>
        <w:t>"calculatedAt": "2024-01-15T18:00:00",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calculationMethod</w:t>
      </w:r>
      <w:r w:rsidRPr="00512436">
        <w:rPr>
          <w:lang w:val="ru-RU"/>
        </w:rPr>
        <w:t>": "Анализ уровня заполненности"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}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Пример ответа с данными вибрации:</w:t>
      </w:r>
    </w:p>
    <w:p w:rsidR="00182E85" w:rsidRDefault="00512436" w:rsidP="0006022A">
      <w:pPr>
        <w:tabs>
          <w:tab w:val="left" w:pos="993"/>
        </w:tabs>
        <w:ind w:firstLine="709"/>
      </w:pPr>
      <w:r>
        <w:t>```json</w:t>
      </w:r>
    </w:p>
    <w:p w:rsidR="00182E85" w:rsidRDefault="00512436" w:rsidP="0006022A">
      <w:pPr>
        <w:tabs>
          <w:tab w:val="left" w:pos="993"/>
        </w:tabs>
        <w:ind w:firstLine="709"/>
      </w:pPr>
      <w:r>
        <w:t>{</w:t>
      </w:r>
    </w:p>
    <w:p w:rsidR="00182E85" w:rsidRDefault="00512436" w:rsidP="0006022A">
      <w:pPr>
        <w:tabs>
          <w:tab w:val="left" w:pos="993"/>
        </w:tabs>
        <w:ind w:firstLine="709"/>
      </w:pPr>
      <w:r>
        <w:t>"id": 1,</w:t>
      </w:r>
    </w:p>
    <w:p w:rsidR="00182E85" w:rsidRDefault="00512436" w:rsidP="0006022A">
      <w:pPr>
        <w:tabs>
          <w:tab w:val="left" w:pos="993"/>
        </w:tabs>
        <w:ind w:firstLine="709"/>
      </w:pPr>
      <w:r>
        <w:t>"workShift": {</w:t>
      </w:r>
    </w:p>
    <w:p w:rsidR="00182E85" w:rsidRDefault="00512436" w:rsidP="0006022A">
      <w:pPr>
        <w:tabs>
          <w:tab w:val="left" w:pos="993"/>
        </w:tabs>
        <w:ind w:firstLine="709"/>
      </w:pPr>
      <w:r>
        <w:t>"id": "123e4567-e89b-12d3-a456-426614174000"</w:t>
      </w:r>
    </w:p>
    <w:p w:rsidR="00182E85" w:rsidRDefault="00512436" w:rsidP="0006022A">
      <w:pPr>
        <w:tabs>
          <w:tab w:val="left" w:pos="993"/>
        </w:tabs>
        <w:ind w:firstLine="709"/>
      </w:pPr>
      <w:r>
        <w:t>},</w:t>
      </w:r>
    </w:p>
    <w:p w:rsidR="00182E85" w:rsidRDefault="00512436" w:rsidP="0006022A">
      <w:pPr>
        <w:tabs>
          <w:tab w:val="left" w:pos="993"/>
        </w:tabs>
        <w:ind w:firstLine="709"/>
      </w:pPr>
      <w:r>
        <w:t>"sensorLocation": "Выгрузной шнек",</w:t>
      </w:r>
    </w:p>
    <w:p w:rsidR="00182E85" w:rsidRDefault="00512436" w:rsidP="0006022A">
      <w:pPr>
        <w:tabs>
          <w:tab w:val="left" w:pos="993"/>
        </w:tabs>
        <w:ind w:firstLine="709"/>
      </w:pPr>
      <w:r>
        <w:t>"vibrationValues": "12.5, 13.1, 12.8, 14.2, 13.5",</w:t>
      </w:r>
    </w:p>
    <w:p w:rsidR="00182E85" w:rsidRDefault="00512436" w:rsidP="0006022A">
      <w:pPr>
        <w:tabs>
          <w:tab w:val="left" w:pos="993"/>
        </w:tabs>
        <w:ind w:firstLine="709"/>
      </w:pPr>
      <w:r>
        <w:t>"timestamp": "2024-01-15T10:30:00",</w:t>
      </w:r>
    </w:p>
    <w:p w:rsidR="00182E85" w:rsidRDefault="00512436" w:rsidP="0006022A">
      <w:pPr>
        <w:tabs>
          <w:tab w:val="left" w:pos="993"/>
        </w:tabs>
        <w:ind w:firstLine="709"/>
      </w:pPr>
      <w:r>
        <w:t>"anomalyDetected": false,</w:t>
      </w:r>
    </w:p>
    <w:p w:rsidR="00182E85" w:rsidRDefault="00512436" w:rsidP="0006022A">
      <w:pPr>
        <w:tabs>
          <w:tab w:val="left" w:pos="993"/>
        </w:tabs>
        <w:ind w:firstLine="709"/>
      </w:pPr>
      <w:r>
        <w:t>"anomalyDescription": null</w:t>
      </w:r>
    </w:p>
    <w:p w:rsidR="00182E85" w:rsidRDefault="00512436" w:rsidP="0006022A">
      <w:pPr>
        <w:tabs>
          <w:tab w:val="left" w:pos="993"/>
        </w:tabs>
        <w:ind w:firstLine="709"/>
      </w:pPr>
      <w:r>
        <w:t>}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ind w:firstLine="709"/>
      </w:pPr>
      <w:r>
        <w:t>Пример ответа с результатом подбора команды:</w:t>
      </w:r>
    </w:p>
    <w:p w:rsidR="00182E85" w:rsidRDefault="00512436" w:rsidP="0006022A">
      <w:pPr>
        <w:tabs>
          <w:tab w:val="left" w:pos="993"/>
        </w:tabs>
        <w:ind w:firstLine="709"/>
      </w:pPr>
      <w:r>
        <w:t>```json</w:t>
      </w:r>
    </w:p>
    <w:p w:rsidR="00182E85" w:rsidRDefault="00512436" w:rsidP="0006022A">
      <w:pPr>
        <w:tabs>
          <w:tab w:val="left" w:pos="993"/>
        </w:tabs>
        <w:ind w:firstLine="709"/>
      </w:pPr>
      <w:r>
        <w:t>{</w:t>
      </w:r>
    </w:p>
    <w:p w:rsidR="00182E85" w:rsidRDefault="00512436" w:rsidP="0006022A">
      <w:pPr>
        <w:tabs>
          <w:tab w:val="left" w:pos="993"/>
        </w:tabs>
        <w:ind w:firstLine="709"/>
      </w:pPr>
      <w:r>
        <w:t>"team": [</w:t>
      </w:r>
    </w:p>
    <w:p w:rsidR="00182E85" w:rsidRDefault="00512436" w:rsidP="0006022A">
      <w:pPr>
        <w:tabs>
          <w:tab w:val="left" w:pos="993"/>
        </w:tabs>
        <w:ind w:firstLine="709"/>
      </w:pPr>
      <w:r>
        <w:t>{</w:t>
      </w:r>
    </w:p>
    <w:p w:rsidR="00182E85" w:rsidRDefault="00512436" w:rsidP="0006022A">
      <w:pPr>
        <w:tabs>
          <w:tab w:val="left" w:pos="993"/>
        </w:tabs>
        <w:ind w:firstLine="709"/>
      </w:pPr>
      <w:r>
        <w:t>"employee": {</w:t>
      </w:r>
    </w:p>
    <w:p w:rsidR="00182E85" w:rsidRDefault="00512436" w:rsidP="0006022A">
      <w:pPr>
        <w:tabs>
          <w:tab w:val="left" w:pos="993"/>
        </w:tabs>
        <w:ind w:firstLine="709"/>
      </w:pPr>
      <w:r>
        <w:t>"id": "emp-001",</w:t>
      </w:r>
    </w:p>
    <w:p w:rsidR="00182E85" w:rsidRDefault="00512436" w:rsidP="0006022A">
      <w:pPr>
        <w:tabs>
          <w:tab w:val="left" w:pos="993"/>
        </w:tabs>
        <w:ind w:firstLine="709"/>
      </w:pPr>
      <w:r>
        <w:t>"firstName": "Иван",</w:t>
      </w:r>
    </w:p>
    <w:p w:rsidR="00182E85" w:rsidRDefault="00512436" w:rsidP="0006022A">
      <w:pPr>
        <w:tabs>
          <w:tab w:val="left" w:pos="993"/>
        </w:tabs>
        <w:ind w:firstLine="709"/>
      </w:pPr>
      <w:r>
        <w:t>"lastName": "Петров"</w:t>
      </w:r>
    </w:p>
    <w:p w:rsidR="00182E85" w:rsidRDefault="00512436" w:rsidP="0006022A">
      <w:pPr>
        <w:tabs>
          <w:tab w:val="left" w:pos="993"/>
        </w:tabs>
        <w:ind w:firstLine="709"/>
      </w:pPr>
      <w:r>
        <w:t>},</w:t>
      </w:r>
    </w:p>
    <w:p w:rsidR="00182E85" w:rsidRDefault="00512436" w:rsidP="0006022A">
      <w:pPr>
        <w:tabs>
          <w:tab w:val="left" w:pos="993"/>
        </w:tabs>
        <w:ind w:firstLine="709"/>
      </w:pPr>
      <w:r>
        <w:t>"vehicle": {</w:t>
      </w:r>
    </w:p>
    <w:p w:rsidR="00182E85" w:rsidRDefault="00512436" w:rsidP="0006022A">
      <w:pPr>
        <w:tabs>
          <w:tab w:val="left" w:pos="993"/>
        </w:tabs>
        <w:ind w:firstLine="709"/>
      </w:pPr>
      <w:r>
        <w:t>"id": "veh-001",</w:t>
      </w:r>
    </w:p>
    <w:p w:rsidR="00182E85" w:rsidRDefault="00512436" w:rsidP="0006022A">
      <w:pPr>
        <w:tabs>
          <w:tab w:val="left" w:pos="993"/>
        </w:tabs>
        <w:ind w:firstLine="709"/>
      </w:pPr>
      <w:r>
        <w:lastRenderedPageBreak/>
        <w:t>"inventoryNumber": "КМБ-001"</w:t>
      </w:r>
    </w:p>
    <w:p w:rsidR="00182E85" w:rsidRDefault="00512436" w:rsidP="0006022A">
      <w:pPr>
        <w:tabs>
          <w:tab w:val="left" w:pos="993"/>
        </w:tabs>
        <w:ind w:firstLine="709"/>
      </w:pPr>
      <w:r>
        <w:t>},</w:t>
      </w:r>
    </w:p>
    <w:p w:rsidR="00182E85" w:rsidRDefault="00512436" w:rsidP="0006022A">
      <w:pPr>
        <w:tabs>
          <w:tab w:val="left" w:pos="993"/>
        </w:tabs>
        <w:ind w:firstLine="709"/>
      </w:pPr>
      <w:r>
        <w:t>"role": "Оператор комбайна"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}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],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expectedYield</w:t>
      </w:r>
      <w:r w:rsidRPr="00512436">
        <w:rPr>
          <w:lang w:val="ru-RU"/>
        </w:rPr>
        <w:t>": 500.0,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expectedLoss</w:t>
      </w:r>
      <w:r w:rsidRPr="00512436">
        <w:rPr>
          <w:lang w:val="ru-RU"/>
        </w:rPr>
        <w:t>": 35.0,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recommendation</w:t>
      </w:r>
      <w:r w:rsidRPr="00512436">
        <w:rPr>
          <w:lang w:val="ru-RU"/>
        </w:rPr>
        <w:t>": "Команда полностью укомплектована и готова к работе."</w:t>
      </w:r>
    </w:p>
    <w:p w:rsidR="00182E85" w:rsidRDefault="00512436" w:rsidP="0006022A">
      <w:pPr>
        <w:tabs>
          <w:tab w:val="left" w:pos="993"/>
        </w:tabs>
        <w:ind w:firstLine="709"/>
      </w:pPr>
      <w:r>
        <w:t>}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1.32. Способ кодирования: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кодировка: UTF-8;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тип контента: application/json;</w:t>
      </w:r>
    </w:p>
    <w:p w:rsidR="00182E85" w:rsidRPr="0006022A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 w:rsidRPr="00DE0380">
        <w:rPr>
          <w:lang w:val="ru-RU"/>
        </w:rPr>
        <w:t>метод</w:t>
      </w:r>
      <w:r w:rsidRPr="0006022A">
        <w:t xml:space="preserve"> </w:t>
      </w:r>
      <w:r w:rsidRPr="00DE0380">
        <w:rPr>
          <w:lang w:val="ru-RU"/>
        </w:rPr>
        <w:t>передачи</w:t>
      </w:r>
      <w:r w:rsidRPr="0006022A">
        <w:t xml:space="preserve">: HTTP GET/POST/PUT/DELETE </w:t>
      </w:r>
      <w:r w:rsidRPr="00DE0380">
        <w:rPr>
          <w:lang w:val="ru-RU"/>
        </w:rPr>
        <w:t>ответы</w:t>
      </w:r>
      <w:r w:rsidRPr="0006022A"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заголовки ответа: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Content-Type: application/json;</w:t>
      </w:r>
    </w:p>
    <w:p w:rsidR="00182E85" w:rsidRPr="0006022A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  <w:rPr>
          <w:lang w:val="ru-RU"/>
        </w:rPr>
      </w:pPr>
      <w:r>
        <w:t>Status</w:t>
      </w:r>
      <w:r w:rsidRPr="0006022A">
        <w:rPr>
          <w:lang w:val="ru-RU"/>
        </w:rPr>
        <w:t xml:space="preserve">: </w:t>
      </w:r>
      <w:r>
        <w:t>HTTP</w:t>
      </w:r>
      <w:r w:rsidRPr="0006022A">
        <w:rPr>
          <w:lang w:val="ru-RU"/>
        </w:rPr>
        <w:t xml:space="preserve"> код статуса (200, 400, 404, 500 и т.д.).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1.33. Обработка ошибок: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При возникновении ошибок возвращается </w:t>
      </w:r>
      <w:r>
        <w:t>JSON</w:t>
      </w:r>
      <w:r w:rsidRPr="00512436">
        <w:rPr>
          <w:lang w:val="ru-RU"/>
        </w:rPr>
        <w:t xml:space="preserve"> с описанием: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  <w:r>
        <w:t>json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{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error</w:t>
      </w:r>
      <w:r w:rsidRPr="00512436">
        <w:rPr>
          <w:lang w:val="ru-RU"/>
        </w:rPr>
        <w:t>": "Описание ошибки",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status</w:t>
      </w:r>
      <w:r w:rsidRPr="00512436">
        <w:rPr>
          <w:lang w:val="ru-RU"/>
        </w:rPr>
        <w:t>": 400,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timestamp</w:t>
      </w:r>
      <w:r w:rsidRPr="00512436">
        <w:rPr>
          <w:lang w:val="ru-RU"/>
        </w:rPr>
        <w:t>": "2024-01-15</w:t>
      </w:r>
      <w:r>
        <w:t>T</w:t>
      </w:r>
      <w:r w:rsidRPr="00512436">
        <w:rPr>
          <w:lang w:val="ru-RU"/>
        </w:rPr>
        <w:t>10:30:00"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}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```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1.34. Данные в веб-интерфейсе: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визуализация данных осуществляется через </w:t>
      </w:r>
      <w:r>
        <w:t>HTML</w:t>
      </w:r>
      <w:r w:rsidRPr="00DE0380">
        <w:rPr>
          <w:lang w:val="ru-RU"/>
        </w:rPr>
        <w:t>/</w:t>
      </w:r>
      <w:r>
        <w:t>CSS</w:t>
      </w:r>
      <w:r w:rsidRPr="00DE0380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графики строятся с использованием библиотеки </w:t>
      </w:r>
      <w:r>
        <w:t>Recharts</w:t>
      </w:r>
      <w:r w:rsidRPr="00DE0380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карты отображаются через библиотеку </w:t>
      </w:r>
      <w:r>
        <w:t>Leaflet</w:t>
      </w:r>
      <w:r w:rsidRPr="00DE0380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 xml:space="preserve">данные обновляются </w:t>
      </w:r>
      <w:r w:rsidRPr="00512436">
        <w:rPr>
          <w:lang w:val="ru-RU"/>
        </w:rPr>
        <w:t xml:space="preserve">динамически через </w:t>
      </w:r>
      <w:r>
        <w:t>React</w:t>
      </w:r>
      <w:r w:rsidRPr="00512436">
        <w:rPr>
          <w:lang w:val="ru-RU"/>
        </w:rPr>
        <w:t xml:space="preserve"> состояние.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1.35. Экспорт данных: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могут быть экспортированы в форматах: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JSON (через API);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CSV (планируется);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PDF отчеты (планируется);</w:t>
      </w:r>
    </w:p>
    <w:p w:rsidR="00182E85" w:rsidRDefault="00512436" w:rsidP="0006022A">
      <w:pPr>
        <w:pStyle w:val="a0"/>
        <w:tabs>
          <w:tab w:val="clear" w:pos="360"/>
          <w:tab w:val="left" w:pos="993"/>
          <w:tab w:val="num" w:pos="1276"/>
        </w:tabs>
        <w:ind w:left="0" w:firstLine="709"/>
      </w:pPr>
      <w:r>
        <w:t>Excel (планируется).</w:t>
      </w:r>
    </w:p>
    <w:p w:rsidR="00182E85" w:rsidRPr="00FF1F0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FF1F06">
        <w:rPr>
          <w:lang w:val="ru-RU"/>
        </w:rPr>
        <w:t>Конец основной части описания программы</w:t>
      </w:r>
    </w:p>
    <w:p w:rsidR="00182E85" w:rsidRDefault="00512436" w:rsidP="0006022A">
      <w:pPr>
        <w:tabs>
          <w:tab w:val="left" w:pos="993"/>
        </w:tabs>
        <w:spacing w:before="240" w:after="240"/>
        <w:ind w:firstLine="709"/>
      </w:pPr>
      <w:r>
        <w:rPr>
          <w:b/>
        </w:rPr>
        <w:t>2. ПРОГРАММА И МЕТОДИКА ИСПЫТАНИЙ</w:t>
      </w:r>
    </w:p>
    <w:p w:rsidR="00182E85" w:rsidRDefault="00512436" w:rsidP="0006022A">
      <w:pPr>
        <w:tabs>
          <w:tab w:val="left" w:pos="993"/>
        </w:tabs>
        <w:ind w:firstLine="709"/>
      </w:pPr>
      <w:r>
        <w:t>ОБЪЕКТ ИСПЫТАНИЙ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Наименование программы: Экосистема агротехники в поле для учета и мониторинга зерна (</w:t>
      </w:r>
      <w:r>
        <w:t>AgroVzor</w:t>
      </w:r>
      <w:r w:rsidRPr="00512436">
        <w:rPr>
          <w:lang w:val="ru-RU"/>
        </w:rPr>
        <w:t>)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Область применения: Автоматизация и мониторинг процесса трехзвенной уборки урожая зерновых культур в сельскохозяйственных предприятиях.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Обозначение: </w:t>
      </w:r>
      <w:r>
        <w:t>AgroVzor</w:t>
      </w:r>
      <w:r w:rsidRPr="00512436">
        <w:rPr>
          <w:lang w:val="ru-RU"/>
        </w:rPr>
        <w:t xml:space="preserve"> </w:t>
      </w:r>
      <w:r>
        <w:t>v</w:t>
      </w:r>
      <w:r w:rsidRPr="00512436">
        <w:rPr>
          <w:lang w:val="ru-RU"/>
        </w:rPr>
        <w:t>1.0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ЦЕЛЬ ИСПЫТАНИЙ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Целью проведения испытаний является проверка соответствия программы требованиям, установленным в техническом задании, и подтверждение готовности программы к эксплуатации.</w:t>
      </w:r>
    </w:p>
    <w:p w:rsidR="00182E85" w:rsidRDefault="00512436" w:rsidP="0006022A">
      <w:pPr>
        <w:tabs>
          <w:tab w:val="left" w:pos="993"/>
        </w:tabs>
        <w:ind w:firstLine="709"/>
      </w:pPr>
      <w:r>
        <w:lastRenderedPageBreak/>
        <w:t>Основные задачи испытаний: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проверка функциональных характеристик программы;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проверка требований к надежности;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проверка требований к производительности;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требований к информационной и программной совместимости;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проверка требований к безопасности;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проверка соответствия программной документации.</w:t>
      </w:r>
    </w:p>
    <w:p w:rsidR="00182E85" w:rsidRDefault="00512436" w:rsidP="0006022A">
      <w:pPr>
        <w:tabs>
          <w:tab w:val="left" w:pos="993"/>
        </w:tabs>
        <w:ind w:firstLine="709"/>
      </w:pPr>
      <w:r>
        <w:t>ТРЕБОВАНИЯ К ПРОГРАММЕ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 ходе испытаний подлежат проверке следующие требования, заданные в техническом задании: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2.1. Требования к функциональным характеристикам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2.2. Управление организационной структурой: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создание, редактирование, удаление предприятий;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создание, редактирование, удаление сотрудников;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управление допусками сотрудников к технике;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учет типов, моделей и единиц техники;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управление культурами (виды и сорта).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2.3. Планирование и учет полевых работ: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регистрация работ на полях;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учет рабочих выездов механизаторов;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планирование состава команды.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2.4. Сбор и обработка телеметрических данных: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прием регулярных пакетов данных от бортовых модулей;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сохранение данных при отсутствии связи;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синхронизация данных при восстановлении связи.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2.5. Аналитика и мониторинг: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расчет потерь зерна при уборке урожая;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вибродиагностика техники с детекцией аномалий;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мониторинг уровня топлива с выявлением кражи;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расчет индекса эффективности механизаторов;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автоматический подбор команды для полевых работ.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2.6. Визуализация и отчетность: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отображение данных на интерактивных картах;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построение графиков и диаграмм;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формирование отчетов.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2.7. Временные характеристики: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время отклика </w:t>
      </w:r>
      <w:r w:rsidRPr="00DE0380">
        <w:rPr>
          <w:lang w:val="ru-RU"/>
        </w:rPr>
        <w:t>API</w:t>
      </w:r>
      <w:r w:rsidRPr="00512436">
        <w:rPr>
          <w:lang w:val="ru-RU"/>
        </w:rPr>
        <w:t>: не более 500 мс;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время обработки телеметрических пакетов: не более 100 мс;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время расчета аналитических показателей: не более 2 секунд.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2.8. Требования к надежности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коэффициент готовности системы: не менее 99%;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время восстановления после отказа: не более 5 минут;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контроль входной и выходной информации;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защита от потери данных;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обработка исключительных ситуаций.</w:t>
      </w:r>
    </w:p>
    <w:p w:rsidR="00182E85" w:rsidRPr="00512436" w:rsidRDefault="00512436" w:rsidP="0006022A">
      <w:pPr>
        <w:tabs>
          <w:tab w:val="left" w:pos="993"/>
        </w:tabs>
        <w:spacing w:before="120"/>
        <w:rPr>
          <w:lang w:val="ru-RU"/>
        </w:rPr>
      </w:pPr>
      <w:r w:rsidRPr="00512436">
        <w:rPr>
          <w:b/>
          <w:lang w:val="ru-RU"/>
        </w:rPr>
        <w:t>2.9. Требования к информационной и программной совместимости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формат данных: JSON (UTF-8);</w:t>
      </w:r>
    </w:p>
    <w:p w:rsidR="00182E85" w:rsidRPr="0006022A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 w:rsidRPr="00DE0380">
        <w:rPr>
          <w:lang w:val="ru-RU"/>
        </w:rPr>
        <w:t>протокол</w:t>
      </w:r>
      <w:r w:rsidRPr="0006022A">
        <w:t>: HTTP/HTTPS REST API;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языки программирования: Java 17, TypeScript 5;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совместимость с указанными версиями программных средств.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2.10. Требования к безопасности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защита от SQL-инъекций;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защита от XSS-атак;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валидация входных данных;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логирование операций;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использование HTTPS.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 испытания должна быть предъявлена следующая программная документация: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техническое задание;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программа и методика испытаний;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пояснительная записка;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описание программы;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описание применения;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руководство системного программиста;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руководство программиста;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руководство оператора;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текст программы (исходный код).</w:t>
      </w:r>
    </w:p>
    <w:p w:rsidR="00182E85" w:rsidRDefault="00512436" w:rsidP="0006022A">
      <w:pPr>
        <w:tabs>
          <w:tab w:val="left" w:pos="993"/>
        </w:tabs>
        <w:ind w:firstLine="709"/>
      </w:pPr>
      <w:r>
        <w:t>Специальные требования: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документация должна быть на русском языке;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документация должна соответствовать ГОСТ </w:t>
      </w:r>
      <w:proofErr w:type="gramStart"/>
      <w:r w:rsidRPr="00512436">
        <w:rPr>
          <w:lang w:val="ru-RU"/>
        </w:rPr>
        <w:t>19.ххх</w:t>
      </w:r>
      <w:proofErr w:type="gramEnd"/>
      <w:r w:rsidRPr="00512436">
        <w:rPr>
          <w:lang w:val="ru-RU"/>
        </w:rPr>
        <w:t xml:space="preserve"> серии;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документация должна быть актуальной и соответствовать текущей версии программы.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2.11. Предварительные испытания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Цель: Проверка работоспособности отдельных модулей и компонентов системы.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Порядок проведения: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установка и настройка тестового окружения;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работоспособности серверной части;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работоспособности клиентской части;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работы базы данных;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проверка </w:t>
      </w:r>
      <w:r w:rsidRPr="00DE0380">
        <w:rPr>
          <w:lang w:val="ru-RU"/>
        </w:rPr>
        <w:t>API</w:t>
      </w:r>
      <w:r w:rsidRPr="00512436">
        <w:rPr>
          <w:lang w:val="ru-RU"/>
        </w:rPr>
        <w:t xml:space="preserve"> </w:t>
      </w:r>
      <w:r w:rsidRPr="00DE0380">
        <w:rPr>
          <w:lang w:val="ru-RU"/>
        </w:rPr>
        <w:t>endpoints</w:t>
      </w:r>
      <w:r w:rsidRPr="00512436">
        <w:rPr>
          <w:lang w:val="ru-RU"/>
        </w:rPr>
        <w:t>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проверка документации.</w:t>
      </w:r>
    </w:p>
    <w:p w:rsidR="00182E85" w:rsidRDefault="00512436" w:rsidP="0006022A">
      <w:pPr>
        <w:tabs>
          <w:tab w:val="left" w:pos="993"/>
        </w:tabs>
        <w:ind w:firstLine="709"/>
      </w:pPr>
      <w:r>
        <w:t>Критерии приемки: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все модули запускаются без ошибок;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база данных создается и работает корректно;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API</w:t>
      </w:r>
      <w:r w:rsidRPr="00512436">
        <w:rPr>
          <w:lang w:val="ru-RU"/>
        </w:rPr>
        <w:t xml:space="preserve"> </w:t>
      </w:r>
      <w:r w:rsidRPr="00DE0380">
        <w:rPr>
          <w:lang w:val="ru-RU"/>
        </w:rPr>
        <w:t>endpoints</w:t>
      </w:r>
      <w:r w:rsidRPr="00512436">
        <w:rPr>
          <w:lang w:val="ru-RU"/>
        </w:rPr>
        <w:t xml:space="preserve"> отвечают на запросы;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веб-интерфейс открывается и отображается корректно.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2.12. Функциональные испытания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Цель: Проверка соответствия функциональных характеристик требованиям технического задания.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Порядок проведения: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тестирование управления организационной структурой;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тестирование планирования и учета полевых работ;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тестирование сбора и обработки телеметрических данных;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тестирование аналитики и мониторинга;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тестирование визуализации и отчетности.</w:t>
      </w:r>
    </w:p>
    <w:p w:rsidR="00182E85" w:rsidRDefault="00512436" w:rsidP="0006022A">
      <w:pPr>
        <w:tabs>
          <w:tab w:val="left" w:pos="993"/>
        </w:tabs>
        <w:ind w:firstLine="709"/>
      </w:pPr>
      <w:r>
        <w:t>Критерии приемки: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все функции работают согласно техническому заданию;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входные данные обрабатываются корректно;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выходные данные соответствуют ожидаемому формату;</w:t>
      </w:r>
    </w:p>
    <w:p w:rsidR="00182E85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 w:rsidRPr="00DE0380">
        <w:rPr>
          <w:lang w:val="ru-RU"/>
        </w:rPr>
        <w:t>ошибки обрабатываются корректно</w:t>
      </w:r>
      <w:r>
        <w:t>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2.13. Испытания на надежность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Цель: Проверка требований к надежности системы.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Порядок проведения: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тестирование непрерывной работы системы (24 часа);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тестирование восстановления после сбоев;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тестирование обработки исключительных ситуаций;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тестирование защиты от потери данных;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резервного копирования.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Критерии приемки: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система работает стабильно в течение 24 часов;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восстановление после сбоев происходит автоматически;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не теряются при сбоях;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резервное копирование выполняется корректно.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2.14. Испытания производительности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Цель: Проверка временных характеристик системы.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Порядок проведения: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измерение времени отклика </w:t>
      </w:r>
      <w:r w:rsidRPr="00DE0380">
        <w:rPr>
          <w:lang w:val="ru-RU"/>
        </w:rPr>
        <w:t>API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измерение времени обработки телеметрических пакетов;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измерение времени расчета аналитических показателей;</w:t>
      </w:r>
    </w:p>
    <w:p w:rsidR="00182E85" w:rsidRPr="00DE0380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DE0380">
        <w:rPr>
          <w:lang w:val="ru-RU"/>
        </w:rPr>
        <w:t>нагрузочное тестирование.</w:t>
      </w:r>
    </w:p>
    <w:p w:rsidR="00182E85" w:rsidRDefault="00512436" w:rsidP="0006022A">
      <w:pPr>
        <w:tabs>
          <w:tab w:val="left" w:pos="993"/>
        </w:tabs>
        <w:ind w:firstLine="709"/>
      </w:pPr>
      <w:r>
        <w:t>Критерии приемки: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время отклика </w:t>
      </w:r>
      <w:r w:rsidRPr="00DE0380">
        <w:rPr>
          <w:lang w:val="ru-RU"/>
        </w:rPr>
        <w:t>API</w:t>
      </w:r>
      <w:r w:rsidRPr="00512436">
        <w:rPr>
          <w:lang w:val="ru-RU"/>
        </w:rPr>
        <w:t xml:space="preserve"> не превышает 500 мс;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время обработки телеметрических пакетов не превышает 100 мс;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время расчета аналитических показателей не превышает 2 секунд;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система выдерживает нагрузку до 100 одновременных пользователей.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2.15. Испытания совместимости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Цель: Проверка информационной и программной совместимости.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Порядок проведения: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формата входных и выходных данных;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работы с различными версиями браузеров;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работы на различных операционных системах;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проверка работы с различными версиями </w:t>
      </w:r>
      <w:r w:rsidRPr="00DE0380">
        <w:rPr>
          <w:lang w:val="ru-RU"/>
        </w:rPr>
        <w:t>PostgreSQL</w:t>
      </w:r>
      <w:r w:rsidRPr="00512436">
        <w:rPr>
          <w:lang w:val="ru-RU"/>
        </w:rPr>
        <w:t>.</w:t>
      </w:r>
    </w:p>
    <w:p w:rsidR="00182E85" w:rsidRDefault="00512436" w:rsidP="0006022A">
      <w:pPr>
        <w:tabs>
          <w:tab w:val="left" w:pos="993"/>
        </w:tabs>
        <w:ind w:firstLine="709"/>
      </w:pPr>
      <w:r>
        <w:t>Критерии приемки: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данные передаются в формате </w:t>
      </w:r>
      <w:r w:rsidRPr="00831051">
        <w:rPr>
          <w:lang w:val="ru-RU"/>
        </w:rPr>
        <w:t>JSON</w:t>
      </w:r>
      <w:r w:rsidRPr="00512436">
        <w:rPr>
          <w:lang w:val="ru-RU"/>
        </w:rPr>
        <w:t xml:space="preserve"> (</w:t>
      </w:r>
      <w:r w:rsidRPr="00831051">
        <w:rPr>
          <w:lang w:val="ru-RU"/>
        </w:rPr>
        <w:t>UTF</w:t>
      </w:r>
      <w:r w:rsidRPr="00512436">
        <w:rPr>
          <w:lang w:val="ru-RU"/>
        </w:rPr>
        <w:t>-8);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система работает в указанных браузерах;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система работает на указанных операционных системах;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система работает с указанными версиями </w:t>
      </w:r>
      <w:r w:rsidRPr="00831051">
        <w:rPr>
          <w:lang w:val="ru-RU"/>
        </w:rPr>
        <w:t>PostgreSQL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2.16. Испытания безопасности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Цель: Проверка требований к безопасности системы.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Порядок проведения: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тестирование защиты от </w:t>
      </w:r>
      <w:r w:rsidRPr="00831051">
        <w:rPr>
          <w:lang w:val="ru-RU"/>
        </w:rPr>
        <w:t>SQL</w:t>
      </w:r>
      <w:r w:rsidRPr="00512436">
        <w:rPr>
          <w:lang w:val="ru-RU"/>
        </w:rPr>
        <w:t>-инъекций;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тестирование защиты от </w:t>
      </w:r>
      <w:r w:rsidRPr="00831051">
        <w:rPr>
          <w:lang w:val="ru-RU"/>
        </w:rPr>
        <w:t>XSS</w:t>
      </w:r>
      <w:r w:rsidRPr="00512436">
        <w:rPr>
          <w:lang w:val="ru-RU"/>
        </w:rPr>
        <w:t>-атак;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тестирование валидации входных данных;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логирования операций;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проверка использования </w:t>
      </w:r>
      <w:r w:rsidRPr="00831051">
        <w:rPr>
          <w:lang w:val="ru-RU"/>
        </w:rPr>
        <w:t>HTTPS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Критерии приемки: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система защищена от </w:t>
      </w:r>
      <w:r w:rsidRPr="00831051">
        <w:rPr>
          <w:lang w:val="ru-RU"/>
        </w:rPr>
        <w:t>SQL</w:t>
      </w:r>
      <w:r w:rsidRPr="00512436">
        <w:rPr>
          <w:lang w:val="ru-RU"/>
        </w:rPr>
        <w:t>-инъекций;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система защищена от </w:t>
      </w:r>
      <w:r w:rsidRPr="00831051">
        <w:rPr>
          <w:lang w:val="ru-RU"/>
        </w:rPr>
        <w:t>XSS</w:t>
      </w:r>
      <w:r w:rsidRPr="00512436">
        <w:rPr>
          <w:lang w:val="ru-RU"/>
        </w:rPr>
        <w:t>-атак;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входные данные валидируются корректно;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операции логируются;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используется </w:t>
      </w:r>
      <w:r w:rsidRPr="00831051">
        <w:rPr>
          <w:lang w:val="ru-RU"/>
        </w:rPr>
        <w:t>HTTPS</w:t>
      </w:r>
      <w:r w:rsidRPr="00512436">
        <w:rPr>
          <w:lang w:val="ru-RU"/>
        </w:rPr>
        <w:t xml:space="preserve"> для защищенной передачи данных.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2.17. Приемочные испытания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Цель: Комплексная проверка готовности программы к эксплуатации.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Порядок проведения: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соответствия техническому заданию;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всех видов испытаний;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документации;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формирование акта приемочных испытаний.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Критерии приемки: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программа соответствует техническому заданию;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все виды испытаний пройдены успешно;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документация полная и актуальная;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отсутствуют критические ошибки.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2.18. Технические средства</w:t>
      </w:r>
    </w:p>
    <w:p w:rsidR="00182E85" w:rsidRDefault="00512436" w:rsidP="0006022A">
      <w:pPr>
        <w:tabs>
          <w:tab w:val="left" w:pos="993"/>
        </w:tabs>
        <w:ind w:firstLine="709"/>
      </w:pPr>
      <w:r>
        <w:t>Серверная часть: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сервер с процессором 4 ядра, 2.5 </w:t>
      </w:r>
      <w:r w:rsidRPr="00831051">
        <w:rPr>
          <w:lang w:val="ru-RU"/>
        </w:rPr>
        <w:t>GHz</w:t>
      </w:r>
      <w:r w:rsidRPr="00512436">
        <w:rPr>
          <w:lang w:val="ru-RU"/>
        </w:rPr>
        <w:t xml:space="preserve">, 8 </w:t>
      </w:r>
      <w:r w:rsidRPr="00831051">
        <w:rPr>
          <w:lang w:val="ru-RU"/>
        </w:rPr>
        <w:t>GB</w:t>
      </w:r>
      <w:r w:rsidRPr="00512436">
        <w:rPr>
          <w:lang w:val="ru-RU"/>
        </w:rPr>
        <w:t xml:space="preserve"> </w:t>
      </w:r>
      <w:r w:rsidRPr="00831051">
        <w:rPr>
          <w:lang w:val="ru-RU"/>
        </w:rPr>
        <w:t>RAM</w:t>
      </w:r>
      <w:r w:rsidRPr="00512436">
        <w:rPr>
          <w:lang w:val="ru-RU"/>
        </w:rPr>
        <w:t xml:space="preserve">, 50 </w:t>
      </w:r>
      <w:r w:rsidRPr="00831051">
        <w:rPr>
          <w:lang w:val="ru-RU"/>
        </w:rPr>
        <w:t>GB</w:t>
      </w:r>
      <w:r w:rsidRPr="00512436">
        <w:rPr>
          <w:lang w:val="ru-RU"/>
        </w:rPr>
        <w:t xml:space="preserve"> </w:t>
      </w:r>
      <w:r w:rsidRPr="00831051">
        <w:rPr>
          <w:lang w:val="ru-RU"/>
        </w:rPr>
        <w:t>SSD</w:t>
      </w:r>
      <w:r w:rsidRPr="00512436">
        <w:rPr>
          <w:lang w:val="ru-RU"/>
        </w:rPr>
        <w:t>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PostgreSQL 16;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Docker и Docker Compose;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сетевое оборудование.</w:t>
      </w:r>
    </w:p>
    <w:p w:rsidR="00182E85" w:rsidRDefault="00512436" w:rsidP="0006022A">
      <w:pPr>
        <w:tabs>
          <w:tab w:val="left" w:pos="993"/>
        </w:tabs>
        <w:ind w:firstLine="709"/>
      </w:pPr>
      <w:r>
        <w:lastRenderedPageBreak/>
        <w:t>Клиентская часть: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персональные компьютеры с различными операционными системами;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различные веб-браузеры (</w:t>
      </w:r>
      <w:r w:rsidRPr="00831051">
        <w:rPr>
          <w:lang w:val="ru-RU"/>
        </w:rPr>
        <w:t>Chrome</w:t>
      </w:r>
      <w:r w:rsidRPr="00512436">
        <w:rPr>
          <w:lang w:val="ru-RU"/>
        </w:rPr>
        <w:t xml:space="preserve">, </w:t>
      </w:r>
      <w:r w:rsidRPr="00831051">
        <w:rPr>
          <w:lang w:val="ru-RU"/>
        </w:rPr>
        <w:t>Firefox</w:t>
      </w:r>
      <w:r w:rsidRPr="00512436">
        <w:rPr>
          <w:lang w:val="ru-RU"/>
        </w:rPr>
        <w:t xml:space="preserve">, </w:t>
      </w:r>
      <w:r w:rsidRPr="00831051">
        <w:rPr>
          <w:lang w:val="ru-RU"/>
        </w:rPr>
        <w:t>Edge</w:t>
      </w:r>
      <w:r w:rsidRPr="00512436">
        <w:rPr>
          <w:lang w:val="ru-RU"/>
        </w:rPr>
        <w:t xml:space="preserve">, </w:t>
      </w:r>
      <w:r w:rsidRPr="00831051">
        <w:rPr>
          <w:lang w:val="ru-RU"/>
        </w:rPr>
        <w:t>Safari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планшеты и смартфоны для тестирования мобильной версии.</w:t>
      </w:r>
    </w:p>
    <w:p w:rsidR="00182E85" w:rsidRDefault="00512436" w:rsidP="0006022A">
      <w:pPr>
        <w:tabs>
          <w:tab w:val="left" w:pos="993"/>
        </w:tabs>
        <w:ind w:firstLine="709"/>
      </w:pPr>
      <w:r>
        <w:t>Измерительные средства: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инструменты для измерения времени отклика (</w:t>
      </w:r>
      <w:r w:rsidRPr="00831051">
        <w:rPr>
          <w:lang w:val="ru-RU"/>
        </w:rPr>
        <w:t>Postman</w:t>
      </w:r>
      <w:r w:rsidRPr="00512436">
        <w:rPr>
          <w:lang w:val="ru-RU"/>
        </w:rPr>
        <w:t xml:space="preserve">, </w:t>
      </w:r>
      <w:r w:rsidRPr="00831051">
        <w:rPr>
          <w:lang w:val="ru-RU"/>
        </w:rPr>
        <w:t>curl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инструменты для нагрузочного тестирования (</w:t>
      </w:r>
      <w:r w:rsidRPr="00831051">
        <w:rPr>
          <w:lang w:val="ru-RU"/>
        </w:rPr>
        <w:t>Apache</w:t>
      </w:r>
      <w:r w:rsidRPr="00512436">
        <w:rPr>
          <w:lang w:val="ru-RU"/>
        </w:rPr>
        <w:t xml:space="preserve"> </w:t>
      </w:r>
      <w:r w:rsidRPr="00831051">
        <w:rPr>
          <w:lang w:val="ru-RU"/>
        </w:rPr>
        <w:t>JMeter</w:t>
      </w:r>
      <w:r w:rsidRPr="00512436">
        <w:rPr>
          <w:lang w:val="ru-RU"/>
        </w:rPr>
        <w:t xml:space="preserve">, </w:t>
      </w:r>
      <w:r w:rsidRPr="00831051">
        <w:rPr>
          <w:lang w:val="ru-RU"/>
        </w:rPr>
        <w:t>Gatling</w:t>
      </w:r>
      <w:r w:rsidRPr="00512436">
        <w:rPr>
          <w:lang w:val="ru-RU"/>
        </w:rPr>
        <w:t>);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инструменты для мониторинга производительности.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2.19. Программные средства</w:t>
      </w:r>
    </w:p>
    <w:p w:rsidR="00182E85" w:rsidRPr="0006022A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 w:rsidRPr="00831051">
        <w:rPr>
          <w:lang w:val="ru-RU"/>
        </w:rPr>
        <w:t>тестовые</w:t>
      </w:r>
      <w:r w:rsidRPr="0006022A">
        <w:t xml:space="preserve"> </w:t>
      </w:r>
      <w:r w:rsidRPr="00831051">
        <w:rPr>
          <w:lang w:val="ru-RU"/>
        </w:rPr>
        <w:t>фреймворки</w:t>
      </w:r>
      <w:r w:rsidRPr="0006022A">
        <w:t xml:space="preserve"> (JUnit </w:t>
      </w:r>
      <w:r w:rsidRPr="00831051">
        <w:rPr>
          <w:lang w:val="ru-RU"/>
        </w:rPr>
        <w:t>для</w:t>
      </w:r>
      <w:r w:rsidRPr="0006022A">
        <w:t xml:space="preserve"> Java, Jest </w:t>
      </w:r>
      <w:r w:rsidRPr="00831051">
        <w:rPr>
          <w:lang w:val="ru-RU"/>
        </w:rPr>
        <w:t>для</w:t>
      </w:r>
      <w:r w:rsidRPr="0006022A">
        <w:t xml:space="preserve"> TypeScript);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инструменты для автоматизированного тестирования;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инструменты для мониторинга и логирования;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инструменты для анализа кода.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2.20. Порядок проведения испытаний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подготовка тестового окружения;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установка и настройка программы;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проведение предварительных испытаний;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проведение функциональных испытаний;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проведение испытаний на надежность;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проведение испытаний производительности;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проведение испытаний совместимости;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проведение испытаний безопасности;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проведение приемочных испытаний;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lastRenderedPageBreak/>
        <w:t>формирование отчетов и актов.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2.21. Метод проверки функциональных характеристик</w:t>
      </w:r>
    </w:p>
    <w:p w:rsidR="00182E85" w:rsidRDefault="00512436" w:rsidP="0006022A">
      <w:pPr>
        <w:tabs>
          <w:tab w:val="left" w:pos="993"/>
        </w:tabs>
        <w:spacing w:before="120"/>
      </w:pPr>
      <w:r>
        <w:rPr>
          <w:b/>
        </w:rPr>
        <w:t>2.22. Проверка управления организационной структурой:</w:t>
      </w:r>
    </w:p>
    <w:p w:rsidR="00182E85" w:rsidRDefault="00512436" w:rsidP="0006022A">
      <w:pPr>
        <w:tabs>
          <w:tab w:val="left" w:pos="993"/>
        </w:tabs>
        <w:ind w:firstLine="709"/>
      </w:pPr>
      <w:r>
        <w:t>Тестовый пример 1: Создание предприятия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входные данные: </w:t>
      </w:r>
      <w:r w:rsidRPr="00831051">
        <w:rPr>
          <w:lang w:val="ru-RU"/>
        </w:rPr>
        <w:t>JSON</w:t>
      </w:r>
      <w:r w:rsidRPr="00512436">
        <w:rPr>
          <w:lang w:val="ru-RU"/>
        </w:rPr>
        <w:t xml:space="preserve"> с полным и кратким наименованием предприятия;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действия: Отправка </w:t>
      </w:r>
      <w:r w:rsidRPr="00831051">
        <w:rPr>
          <w:lang w:val="ru-RU"/>
        </w:rPr>
        <w:t>POST</w:t>
      </w:r>
      <w:r w:rsidRPr="00512436">
        <w:rPr>
          <w:lang w:val="ru-RU"/>
        </w:rPr>
        <w:t xml:space="preserve"> запроса на /</w:t>
      </w:r>
      <w:r w:rsidRPr="00831051">
        <w:rPr>
          <w:lang w:val="ru-RU"/>
        </w:rPr>
        <w:t>api</w:t>
      </w:r>
      <w:r w:rsidRPr="00512436">
        <w:rPr>
          <w:lang w:val="ru-RU"/>
        </w:rPr>
        <w:t>/</w:t>
      </w:r>
      <w:r w:rsidRPr="00831051">
        <w:rPr>
          <w:lang w:val="ru-RU"/>
        </w:rPr>
        <w:t>companies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ожидаемый результат: Создание предприятия с присвоенным </w:t>
      </w:r>
      <w:r w:rsidRPr="00831051">
        <w:rPr>
          <w:lang w:val="ru-RU"/>
        </w:rPr>
        <w:t>UUID</w:t>
      </w:r>
      <w:r w:rsidRPr="00512436">
        <w:rPr>
          <w:lang w:val="ru-RU"/>
        </w:rPr>
        <w:t xml:space="preserve">, возврат данных в формате </w:t>
      </w:r>
      <w:r w:rsidRPr="00831051">
        <w:rPr>
          <w:lang w:val="ru-RU"/>
        </w:rPr>
        <w:t>JSON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критерий приемки: Предприятие создано, </w:t>
      </w:r>
      <w:r w:rsidRPr="00831051">
        <w:rPr>
          <w:lang w:val="ru-RU"/>
        </w:rPr>
        <w:t>UUID</w:t>
      </w:r>
      <w:r w:rsidRPr="00512436">
        <w:rPr>
          <w:lang w:val="ru-RU"/>
        </w:rPr>
        <w:t xml:space="preserve"> присвоен, данные возвращены корректно.</w:t>
      </w:r>
    </w:p>
    <w:p w:rsidR="00182E85" w:rsidRDefault="00512436" w:rsidP="0006022A">
      <w:pPr>
        <w:tabs>
          <w:tab w:val="left" w:pos="993"/>
        </w:tabs>
        <w:ind w:firstLine="709"/>
      </w:pPr>
      <w:r>
        <w:t>Тестовый пример 2: Получение списка предприятий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входные данные: </w:t>
      </w:r>
      <w:r w:rsidRPr="00831051">
        <w:rPr>
          <w:lang w:val="ru-RU"/>
        </w:rPr>
        <w:t>GET</w:t>
      </w:r>
      <w:r w:rsidRPr="00512436">
        <w:rPr>
          <w:lang w:val="ru-RU"/>
        </w:rPr>
        <w:t xml:space="preserve"> запрос на /</w:t>
      </w:r>
      <w:r w:rsidRPr="00831051">
        <w:rPr>
          <w:lang w:val="ru-RU"/>
        </w:rPr>
        <w:t>api</w:t>
      </w:r>
      <w:r w:rsidRPr="00512436">
        <w:rPr>
          <w:lang w:val="ru-RU"/>
        </w:rPr>
        <w:t>/</w:t>
      </w:r>
      <w:r w:rsidRPr="00831051">
        <w:rPr>
          <w:lang w:val="ru-RU"/>
        </w:rPr>
        <w:t>companies</w:t>
      </w:r>
      <w:r w:rsidRPr="00512436">
        <w:rPr>
          <w:lang w:val="ru-RU"/>
        </w:rPr>
        <w:t>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действия: Отправка GET запроса;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ожидаемый результат: Возврат списка всех предприятий в формате </w:t>
      </w:r>
      <w:r w:rsidRPr="00831051">
        <w:rPr>
          <w:lang w:val="ru-RU"/>
        </w:rPr>
        <w:t>JSON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критерий приемки: Список возвращен, формат данных корректный.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2.23. Проверка расчета потерь зерна: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Тестовый пример 3: Расчет потерь зерна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входные данные: </w:t>
      </w:r>
      <w:r w:rsidRPr="00831051">
        <w:rPr>
          <w:lang w:val="ru-RU"/>
        </w:rPr>
        <w:t>UUID</w:t>
      </w:r>
      <w:r w:rsidRPr="00512436">
        <w:rPr>
          <w:lang w:val="ru-RU"/>
        </w:rPr>
        <w:t xml:space="preserve"> рабочего выезда с телеметрическими данными;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действия: Отправка </w:t>
      </w:r>
      <w:r w:rsidRPr="00831051">
        <w:rPr>
          <w:lang w:val="ru-RU"/>
        </w:rPr>
        <w:t>POST</w:t>
      </w:r>
      <w:r w:rsidRPr="00512436">
        <w:rPr>
          <w:lang w:val="ru-RU"/>
        </w:rPr>
        <w:t xml:space="preserve"> запроса на /</w:t>
      </w:r>
      <w:r w:rsidRPr="00831051">
        <w:rPr>
          <w:lang w:val="ru-RU"/>
        </w:rPr>
        <w:t>api</w:t>
      </w:r>
      <w:r w:rsidRPr="00512436">
        <w:rPr>
          <w:lang w:val="ru-RU"/>
        </w:rPr>
        <w:t>/</w:t>
      </w:r>
      <w:r w:rsidRPr="00831051">
        <w:rPr>
          <w:lang w:val="ru-RU"/>
        </w:rPr>
        <w:t>analytics</w:t>
      </w:r>
      <w:r w:rsidRPr="00512436">
        <w:rPr>
          <w:lang w:val="ru-RU"/>
        </w:rPr>
        <w:t>/</w:t>
      </w:r>
      <w:r w:rsidRPr="00831051">
        <w:rPr>
          <w:lang w:val="ru-RU"/>
        </w:rPr>
        <w:t>grain</w:t>
      </w:r>
      <w:r w:rsidRPr="00512436">
        <w:rPr>
          <w:lang w:val="ru-RU"/>
        </w:rPr>
        <w:t>-</w:t>
      </w:r>
      <w:r w:rsidRPr="00831051">
        <w:rPr>
          <w:lang w:val="ru-RU"/>
        </w:rPr>
        <w:t>loss</w:t>
      </w:r>
      <w:r w:rsidRPr="00512436">
        <w:rPr>
          <w:lang w:val="ru-RU"/>
        </w:rPr>
        <w:t>/</w:t>
      </w:r>
      <w:r w:rsidRPr="00831051">
        <w:rPr>
          <w:lang w:val="ru-RU"/>
        </w:rPr>
        <w:t>calculate</w:t>
      </w:r>
      <w:r w:rsidRPr="00512436">
        <w:rPr>
          <w:lang w:val="ru-RU"/>
        </w:rPr>
        <w:t>/{</w:t>
      </w:r>
      <w:r w:rsidRPr="00831051">
        <w:rPr>
          <w:lang w:val="ru-RU"/>
        </w:rPr>
        <w:t>workShiftId</w:t>
      </w:r>
      <w:r w:rsidRPr="00512436">
        <w:rPr>
          <w:lang w:val="ru-RU"/>
        </w:rPr>
        <w:t>};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 xml:space="preserve">ожидаемый результат: Расчет потерь зерна (вес и процент), возврат данных в формате </w:t>
      </w:r>
      <w:r w:rsidRPr="00831051">
        <w:rPr>
          <w:lang w:val="ru-RU"/>
        </w:rPr>
        <w:t>JSON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критерий приемки: Расчет выполнен корректно, значения в допустимых пределах.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2.24. Проверка вибродиагностики: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Тестовый пример 4: Детекция аномалии вибрации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входные данные: Данные вибрации со </w:t>
      </w:r>
      <w:proofErr w:type="gramStart"/>
      <w:r w:rsidRPr="00512436">
        <w:rPr>
          <w:lang w:val="ru-RU"/>
        </w:rPr>
        <w:t>значениями &gt;</w:t>
      </w:r>
      <w:proofErr w:type="gramEnd"/>
      <w:r w:rsidRPr="00512436">
        <w:rPr>
          <w:lang w:val="ru-RU"/>
        </w:rPr>
        <w:t xml:space="preserve"> 100;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действия: Отправка </w:t>
      </w:r>
      <w:r w:rsidRPr="00831051">
        <w:rPr>
          <w:lang w:val="ru-RU"/>
        </w:rPr>
        <w:t>POST</w:t>
      </w:r>
      <w:r w:rsidRPr="00512436">
        <w:rPr>
          <w:lang w:val="ru-RU"/>
        </w:rPr>
        <w:t xml:space="preserve"> запроса на /</w:t>
      </w:r>
      <w:r w:rsidRPr="00831051">
        <w:rPr>
          <w:lang w:val="ru-RU"/>
        </w:rPr>
        <w:t>api</w:t>
      </w:r>
      <w:r w:rsidRPr="00512436">
        <w:rPr>
          <w:lang w:val="ru-RU"/>
        </w:rPr>
        <w:t>/</w:t>
      </w:r>
      <w:r w:rsidRPr="00831051">
        <w:rPr>
          <w:lang w:val="ru-RU"/>
        </w:rPr>
        <w:t>analytics</w:t>
      </w:r>
      <w:r w:rsidRPr="00512436">
        <w:rPr>
          <w:lang w:val="ru-RU"/>
        </w:rPr>
        <w:t>/</w:t>
      </w:r>
      <w:r w:rsidRPr="00831051">
        <w:rPr>
          <w:lang w:val="ru-RU"/>
        </w:rPr>
        <w:t>vibration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ожидаемый результат: Аномалия детектирована, флаг </w:t>
      </w:r>
      <w:r w:rsidRPr="00831051">
        <w:rPr>
          <w:lang w:val="ru-RU"/>
        </w:rPr>
        <w:t>anomalyDetected</w:t>
      </w:r>
      <w:r w:rsidRPr="00512436">
        <w:rPr>
          <w:lang w:val="ru-RU"/>
        </w:rPr>
        <w:t xml:space="preserve"> = </w:t>
      </w:r>
      <w:r w:rsidRPr="00831051">
        <w:rPr>
          <w:lang w:val="ru-RU"/>
        </w:rPr>
        <w:t>true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критерий приемки: Аномалия детектирована корректно.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2.25. Проверка мониторинга топлива: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Тестовый пример 5: Детекция кражи топлива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входные данные: Данные топлива с падением </w:t>
      </w:r>
      <w:proofErr w:type="gramStart"/>
      <w:r w:rsidRPr="00512436">
        <w:rPr>
          <w:lang w:val="ru-RU"/>
        </w:rPr>
        <w:t>уровня &gt;</w:t>
      </w:r>
      <w:proofErr w:type="gramEnd"/>
      <w:r w:rsidRPr="00512436">
        <w:rPr>
          <w:lang w:val="ru-RU"/>
        </w:rPr>
        <w:t xml:space="preserve"> 10%;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действия: Отправка </w:t>
      </w:r>
      <w:r w:rsidRPr="00831051">
        <w:rPr>
          <w:lang w:val="ru-RU"/>
        </w:rPr>
        <w:t>POST</w:t>
      </w:r>
      <w:r w:rsidRPr="00512436">
        <w:rPr>
          <w:lang w:val="ru-RU"/>
        </w:rPr>
        <w:t xml:space="preserve"> запроса на /</w:t>
      </w:r>
      <w:r w:rsidRPr="00831051">
        <w:rPr>
          <w:lang w:val="ru-RU"/>
        </w:rPr>
        <w:t>api</w:t>
      </w:r>
      <w:r w:rsidRPr="00512436">
        <w:rPr>
          <w:lang w:val="ru-RU"/>
        </w:rPr>
        <w:t>/</w:t>
      </w:r>
      <w:r w:rsidRPr="00831051">
        <w:rPr>
          <w:lang w:val="ru-RU"/>
        </w:rPr>
        <w:t>analytics</w:t>
      </w:r>
      <w:r w:rsidRPr="00512436">
        <w:rPr>
          <w:lang w:val="ru-RU"/>
        </w:rPr>
        <w:t>/</w:t>
      </w:r>
      <w:r w:rsidRPr="00831051">
        <w:rPr>
          <w:lang w:val="ru-RU"/>
        </w:rPr>
        <w:t>fuel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ожидаемый результат: Кража детектирована, флаг </w:t>
      </w:r>
      <w:r w:rsidRPr="00831051">
        <w:rPr>
          <w:lang w:val="ru-RU"/>
        </w:rPr>
        <w:t>theftDetected</w:t>
      </w:r>
      <w:r w:rsidRPr="00512436">
        <w:rPr>
          <w:lang w:val="ru-RU"/>
        </w:rPr>
        <w:t xml:space="preserve"> = </w:t>
      </w:r>
      <w:r w:rsidRPr="00831051">
        <w:rPr>
          <w:lang w:val="ru-RU"/>
        </w:rPr>
        <w:t>true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критерий приемки: Кража детектирована корректно.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2.26. Метод проверки временных характеристик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 xml:space="preserve">2.27. Проверка времени отклика </w:t>
      </w:r>
      <w:r>
        <w:rPr>
          <w:b/>
        </w:rPr>
        <w:t>API</w:t>
      </w:r>
      <w:r w:rsidRPr="00512436">
        <w:rPr>
          <w:b/>
          <w:lang w:val="ru-RU"/>
        </w:rPr>
        <w:t>:</w:t>
      </w:r>
    </w:p>
    <w:p w:rsidR="00182E85" w:rsidRDefault="00512436" w:rsidP="0006022A">
      <w:pPr>
        <w:tabs>
          <w:tab w:val="left" w:pos="993"/>
        </w:tabs>
        <w:ind w:firstLine="709"/>
      </w:pPr>
      <w:r>
        <w:t>Тестовый пример 6: Измерение времени отклика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входные данные: Серия </w:t>
      </w:r>
      <w:r w:rsidRPr="00831051">
        <w:rPr>
          <w:lang w:val="ru-RU"/>
        </w:rPr>
        <w:t>GET</w:t>
      </w:r>
      <w:r w:rsidRPr="00512436">
        <w:rPr>
          <w:lang w:val="ru-RU"/>
        </w:rPr>
        <w:t xml:space="preserve"> запросов на различные </w:t>
      </w:r>
      <w:r w:rsidRPr="00831051">
        <w:rPr>
          <w:lang w:val="ru-RU"/>
        </w:rPr>
        <w:t>endpoints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действия: Отправка запросов и измерение времени отклика;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ожидаемый результат: Время отклика не превышает 500 мс для стандартных запросов;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критерий приемки: Все запросы обрабатываются в пределах установленного времени.</w:t>
      </w:r>
    </w:p>
    <w:p w:rsidR="00182E85" w:rsidRPr="00512436" w:rsidRDefault="00512436" w:rsidP="0006022A">
      <w:pPr>
        <w:tabs>
          <w:tab w:val="left" w:pos="993"/>
        </w:tabs>
        <w:spacing w:before="120"/>
        <w:rPr>
          <w:lang w:val="ru-RU"/>
        </w:rPr>
      </w:pPr>
      <w:r w:rsidRPr="00512436">
        <w:rPr>
          <w:b/>
          <w:lang w:val="ru-RU"/>
        </w:rPr>
        <w:t>2.28. Проверка времени обработки телеметрических пакетов: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Тестовый пример 7: Измерение времени обработки пакетов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входные данные: Серия </w:t>
      </w:r>
      <w:r w:rsidRPr="00831051">
        <w:rPr>
          <w:lang w:val="ru-RU"/>
        </w:rPr>
        <w:t>POST</w:t>
      </w:r>
      <w:r w:rsidRPr="00512436">
        <w:rPr>
          <w:lang w:val="ru-RU"/>
        </w:rPr>
        <w:t xml:space="preserve"> запросов с телеметрическими данными;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действия: Отправка запросов и измерение времени обработки;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ожидаемый результат: Время обработки не превышает 100 мс;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критерий приемки: Все пакеты обрабатываются в пределах установленного времени.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2.29. Метод проверки надежности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2.30. Проверка непрерывной работы: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Тестовый пример 8: Тест на непрерывную работу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входные данные: Система в рабочем состоянии;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действия: Непрерывная работа системы в течение 24 часов с генерацией нагрузки;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ожидаемый результат: Система работает стабильно, ошибок не возникает;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критерий приемки: Система работает без сбоев в течение 24 часов.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2.31. Проверка восстановления после сбоев: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Тестовый пример 9: Тест восстановления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входные данные: Система в рабочем состоянии;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действия: Имитация сбоя (остановка сервера, обрыв связи с БД);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ожидаемый результат: Система автоматически восстанавливается в течение 5 минут;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критерий приемки: Восстановление происходит автоматически в установленное время.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2.32. Метод проверки безопасности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 xml:space="preserve">2.33. Проверка защиты от </w:t>
      </w:r>
      <w:r>
        <w:rPr>
          <w:b/>
        </w:rPr>
        <w:t>SQL</w:t>
      </w:r>
      <w:r w:rsidRPr="00512436">
        <w:rPr>
          <w:b/>
          <w:lang w:val="ru-RU"/>
        </w:rPr>
        <w:t>-инъекций:</w:t>
      </w:r>
    </w:p>
    <w:p w:rsidR="00182E85" w:rsidRDefault="00512436" w:rsidP="0006022A">
      <w:pPr>
        <w:tabs>
          <w:tab w:val="left" w:pos="993"/>
        </w:tabs>
        <w:ind w:firstLine="709"/>
      </w:pPr>
      <w:r>
        <w:t>Тестовый пример 10: Тест SQL-инъекции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входные данные: Запрос с </w:t>
      </w:r>
      <w:r w:rsidRPr="00831051">
        <w:rPr>
          <w:lang w:val="ru-RU"/>
        </w:rPr>
        <w:t>SQL</w:t>
      </w:r>
      <w:r w:rsidRPr="00512436">
        <w:rPr>
          <w:lang w:val="ru-RU"/>
        </w:rPr>
        <w:t xml:space="preserve">-кодом в параметрах (например: ' </w:t>
      </w:r>
      <w:r w:rsidRPr="00831051">
        <w:rPr>
          <w:lang w:val="ru-RU"/>
        </w:rPr>
        <w:t>OR</w:t>
      </w:r>
      <w:r w:rsidRPr="00512436">
        <w:rPr>
          <w:lang w:val="ru-RU"/>
        </w:rPr>
        <w:t xml:space="preserve"> '1'='1);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действия: Отправка запроса с потенциально опасными данными;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ожидаемый результат: </w:t>
      </w:r>
      <w:r w:rsidRPr="00831051">
        <w:rPr>
          <w:lang w:val="ru-RU"/>
        </w:rPr>
        <w:t>SQL</w:t>
      </w:r>
      <w:r w:rsidRPr="00512436">
        <w:rPr>
          <w:lang w:val="ru-RU"/>
        </w:rPr>
        <w:t>-код не выполняется, запрос отклоняется или обрабатывается безопасно;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критерий приемки: Система защищена от </w:t>
      </w:r>
      <w:r w:rsidRPr="00831051">
        <w:rPr>
          <w:lang w:val="ru-RU"/>
        </w:rPr>
        <w:t>SQL</w:t>
      </w:r>
      <w:r w:rsidRPr="00512436">
        <w:rPr>
          <w:lang w:val="ru-RU"/>
        </w:rPr>
        <w:t>-инъекций.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 xml:space="preserve">2.34. Проверка защиты от </w:t>
      </w:r>
      <w:r>
        <w:rPr>
          <w:b/>
        </w:rPr>
        <w:t>XSS</w:t>
      </w:r>
      <w:r w:rsidRPr="00512436">
        <w:rPr>
          <w:b/>
          <w:lang w:val="ru-RU"/>
        </w:rPr>
        <w:t>-атак:</w:t>
      </w:r>
    </w:p>
    <w:p w:rsidR="00182E85" w:rsidRDefault="00512436" w:rsidP="0006022A">
      <w:pPr>
        <w:tabs>
          <w:tab w:val="left" w:pos="993"/>
        </w:tabs>
        <w:ind w:firstLine="709"/>
      </w:pPr>
      <w:r>
        <w:t>Тестовый пример 11: Тест XSS-атаки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входные данные: Данные с </w:t>
      </w:r>
      <w:r w:rsidRPr="00831051">
        <w:rPr>
          <w:lang w:val="ru-RU"/>
        </w:rPr>
        <w:t>JavaScript</w:t>
      </w:r>
      <w:r w:rsidRPr="00512436">
        <w:rPr>
          <w:lang w:val="ru-RU"/>
        </w:rPr>
        <w:t>-кодом (например: &lt;</w:t>
      </w:r>
      <w:r w:rsidRPr="00831051">
        <w:rPr>
          <w:lang w:val="ru-RU"/>
        </w:rPr>
        <w:t>script</w:t>
      </w:r>
      <w:r w:rsidRPr="00512436">
        <w:rPr>
          <w:lang w:val="ru-RU"/>
        </w:rPr>
        <w:t>&gt;</w:t>
      </w:r>
      <w:r w:rsidRPr="00831051">
        <w:rPr>
          <w:lang w:val="ru-RU"/>
        </w:rPr>
        <w:t>alert</w:t>
      </w:r>
      <w:r w:rsidRPr="00512436">
        <w:rPr>
          <w:lang w:val="ru-RU"/>
        </w:rPr>
        <w:t>('</w:t>
      </w:r>
      <w:r w:rsidRPr="00831051">
        <w:rPr>
          <w:lang w:val="ru-RU"/>
        </w:rPr>
        <w:t>XSS</w:t>
      </w:r>
      <w:proofErr w:type="gramStart"/>
      <w:r w:rsidRPr="00512436">
        <w:rPr>
          <w:lang w:val="ru-RU"/>
        </w:rPr>
        <w:t>')&lt;</w:t>
      </w:r>
      <w:proofErr w:type="gramEnd"/>
      <w:r w:rsidRPr="00512436">
        <w:rPr>
          <w:lang w:val="ru-RU"/>
        </w:rPr>
        <w:t>/</w:t>
      </w:r>
      <w:r w:rsidRPr="00831051">
        <w:rPr>
          <w:lang w:val="ru-RU"/>
        </w:rPr>
        <w:t>script</w:t>
      </w:r>
      <w:r w:rsidRPr="00512436">
        <w:rPr>
          <w:lang w:val="ru-RU"/>
        </w:rPr>
        <w:t>&gt;);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действия: Отправка запроса с потенциально опасными данными;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ожидаемый результат: </w:t>
      </w:r>
      <w:r w:rsidRPr="00831051">
        <w:rPr>
          <w:lang w:val="ru-RU"/>
        </w:rPr>
        <w:t>JavaScript</w:t>
      </w:r>
      <w:r w:rsidRPr="00512436">
        <w:rPr>
          <w:lang w:val="ru-RU"/>
        </w:rPr>
        <w:t>-код не выполняется, данные санитизируются;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критерий приемки: Система защищена от </w:t>
      </w:r>
      <w:r w:rsidRPr="00831051">
        <w:rPr>
          <w:lang w:val="ru-RU"/>
        </w:rPr>
        <w:t>XSS</w:t>
      </w:r>
      <w:r w:rsidRPr="00512436">
        <w:rPr>
          <w:lang w:val="ru-RU"/>
        </w:rPr>
        <w:t>-атак.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2.35. Метод проверки совместимости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2.36. Проверка работы в различных браузерах:</w:t>
      </w:r>
    </w:p>
    <w:p w:rsidR="00182E85" w:rsidRDefault="00512436" w:rsidP="0006022A">
      <w:pPr>
        <w:tabs>
          <w:tab w:val="left" w:pos="993"/>
        </w:tabs>
        <w:ind w:firstLine="709"/>
      </w:pPr>
      <w:r>
        <w:lastRenderedPageBreak/>
        <w:t>Тестовый пример 12: Тест совместимости браузеров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входные данные: Веб-интерфейс системы;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действия: Открытие интерфейса в различных браузерах (</w:t>
      </w:r>
      <w:r w:rsidRPr="00831051">
        <w:rPr>
          <w:lang w:val="ru-RU"/>
        </w:rPr>
        <w:t>Chrome</w:t>
      </w:r>
      <w:r w:rsidRPr="00512436">
        <w:rPr>
          <w:lang w:val="ru-RU"/>
        </w:rPr>
        <w:t xml:space="preserve">, </w:t>
      </w:r>
      <w:r w:rsidRPr="00831051">
        <w:rPr>
          <w:lang w:val="ru-RU"/>
        </w:rPr>
        <w:t>Firefox</w:t>
      </w:r>
      <w:r w:rsidRPr="00512436">
        <w:rPr>
          <w:lang w:val="ru-RU"/>
        </w:rPr>
        <w:t xml:space="preserve">, </w:t>
      </w:r>
      <w:r w:rsidRPr="00831051">
        <w:rPr>
          <w:lang w:val="ru-RU"/>
        </w:rPr>
        <w:t>Edge</w:t>
      </w:r>
      <w:r w:rsidRPr="00512436">
        <w:rPr>
          <w:lang w:val="ru-RU"/>
        </w:rPr>
        <w:t xml:space="preserve">, </w:t>
      </w:r>
      <w:r w:rsidRPr="00831051">
        <w:rPr>
          <w:lang w:val="ru-RU"/>
        </w:rPr>
        <w:t>Safari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ожидаемый результат: Интерфейс работает корректно во всех указанных браузерах;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критерий приемки: Система совместима со всеми указанными браузерами.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2.37. Метод проверки документации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2.38. Проверка полноты документации:</w:t>
      </w:r>
    </w:p>
    <w:p w:rsidR="00182E85" w:rsidRDefault="00512436" w:rsidP="0006022A">
      <w:pPr>
        <w:tabs>
          <w:tab w:val="left" w:pos="993"/>
        </w:tabs>
        <w:ind w:firstLine="709"/>
      </w:pPr>
      <w:r>
        <w:t>Тестовый пример 13: Проверка документации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входные данные: Список требуемой документации;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действия: Проверка наличия всех документов из списка;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ожидаемый результат: Все документы присутствуют и актуальны;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критерий приемки: Документация полная и соответствует требованиям.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таблицы с результатами всех проведенных испытаний, включая время выполнения, статус (успешно/неуспешно), замечания.</w:t>
      </w:r>
    </w:p>
    <w:p w:rsidR="00182E85" w:rsidRPr="00512436" w:rsidRDefault="00512436" w:rsidP="0006022A">
      <w:pPr>
        <w:tabs>
          <w:tab w:val="left" w:pos="993"/>
        </w:tabs>
        <w:spacing w:before="240" w:after="240"/>
        <w:ind w:firstLine="709"/>
        <w:rPr>
          <w:lang w:val="ru-RU"/>
        </w:rPr>
      </w:pPr>
      <w:r w:rsidRPr="00512436">
        <w:rPr>
          <w:b/>
          <w:lang w:val="ru-RU"/>
        </w:rPr>
        <w:t>3. ТЕХНИЧЕСКОЕ ЗАДАНИЕ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Наименование программы: Экосистема агротехники в поле для учета и мониторинга зерна (</w:t>
      </w:r>
      <w:r>
        <w:t>AgroVzor</w:t>
      </w:r>
      <w:r w:rsidRPr="00512436">
        <w:rPr>
          <w:lang w:val="ru-RU"/>
        </w:rPr>
        <w:t>)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Краткая характеристика области применения: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Программа предназначена для автоматизации и мониторинга процесса трехзвенной уборки урожая зерновых культур в </w:t>
      </w:r>
      <w:r w:rsidRPr="00512436">
        <w:rPr>
          <w:lang w:val="ru-RU"/>
        </w:rPr>
        <w:lastRenderedPageBreak/>
        <w:t>сельскохозяйственных предприятиях. Система обеспечивает автоматизированное взаимодействие между комбайном, бункером-перегрузчиком и зерновозом, осуществляет учет и контроль перемещения зерна, анализирует потери урожая, мониторит состояние техники и эффективность работы механизаторов.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применяется в следующих типах организаций: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крупные и средние агрохолдинги;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фермерские хозяйства (от 500+ га);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зернотрейдеры и элеваторы;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сервисные компании, предоставляющие агротехнический аутсорсинг;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производители сельскохозяйственной техники (для </w:t>
      </w:r>
      <w:r w:rsidRPr="00831051">
        <w:rPr>
          <w:lang w:val="ru-RU"/>
        </w:rPr>
        <w:t>OEM</w:t>
      </w:r>
      <w:r w:rsidRPr="00512436">
        <w:rPr>
          <w:lang w:val="ru-RU"/>
        </w:rPr>
        <w:t>-интеграции).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Документ, на основании которого ведется разработка: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«Студенческий стартап (</w:t>
      </w:r>
      <w:r>
        <w:t>VI</w:t>
      </w:r>
      <w:r w:rsidRPr="00512436">
        <w:rPr>
          <w:lang w:val="ru-RU"/>
        </w:rPr>
        <w:t xml:space="preserve"> очередь)» Фонда Содействия Инновациям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Организация, утвердившая документ: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Фонд Содействия Инновациям (Фонд Бортника)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Дата утверждения: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202</w:t>
      </w:r>
      <w:r w:rsidR="00831051" w:rsidRPr="0006022A">
        <w:rPr>
          <w:lang w:val="ru-RU"/>
        </w:rPr>
        <w:t>5</w:t>
      </w:r>
      <w:r w:rsidRPr="00512436">
        <w:rPr>
          <w:lang w:val="ru-RU"/>
        </w:rPr>
        <w:t xml:space="preserve"> год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Наименование и условное обозначение темы разработки: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Разработка программно-аппаратного комплекса для обеспечения автоматизации взаимодействия комбайна, бункера-перегрузчика и зерновоза в процессе осуществления трехзвенной уборки урожая и мониторинга перемещения зерна между машин.</w:t>
      </w:r>
    </w:p>
    <w:p w:rsidR="00182E85" w:rsidRDefault="00512436" w:rsidP="0006022A">
      <w:pPr>
        <w:tabs>
          <w:tab w:val="left" w:pos="993"/>
        </w:tabs>
        <w:ind w:firstLine="709"/>
      </w:pPr>
      <w:r>
        <w:t>Дополнительные основания: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Федеральный закон от 26.12.2024 №499-ФЗ «О зерне»;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Указ Президента Российской Федерации от 07.05.2024 г. № 309 «О национальных целях развития Российской Федерации на период до 2030 года» (национальная цель «Цифровая экономика»);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Программа «Цифровое сельское хозяйство» Минсельхоза РФ;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Письма поддержки от завода ООО "Бонум", Минсельхоз РО и сельхозпредприятий.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3.1. Функциональное назначение: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предназначена для решения следующих задач:</w:t>
      </w:r>
    </w:p>
    <w:p w:rsidR="00182E85" w:rsidRDefault="00512436" w:rsidP="0006022A">
      <w:pPr>
        <w:tabs>
          <w:tab w:val="left" w:pos="993"/>
        </w:tabs>
        <w:ind w:firstLine="709"/>
      </w:pPr>
      <w:r>
        <w:t>Автоматизация координации техники: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автоматическое определение оптимальных моментов и пар для передачи зерна;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выдача уведомлений-инструкций механизаторам через интерфейсы в кабинах;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аппаратно-программная блокировка выгрузки («свой-чужой»).</w:t>
      </w:r>
    </w:p>
    <w:p w:rsidR="00182E85" w:rsidRDefault="00512436" w:rsidP="0006022A">
      <w:pPr>
        <w:tabs>
          <w:tab w:val="left" w:pos="993"/>
        </w:tabs>
        <w:ind w:firstLine="709"/>
      </w:pPr>
      <w:r>
        <w:t>Учет и мониторинг зерна: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сквозной учет зерна от момента уборки до передачи на транспортное средство;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перекрестная проверка данных на всех стадиях (комбайн → бункер → зерновоз);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автоматическая фиксация всех операций перемещения зерна.</w:t>
      </w:r>
    </w:p>
    <w:p w:rsidR="00182E85" w:rsidRDefault="00512436" w:rsidP="0006022A">
      <w:pPr>
        <w:tabs>
          <w:tab w:val="left" w:pos="993"/>
        </w:tabs>
        <w:ind w:firstLine="709"/>
      </w:pPr>
      <w:r>
        <w:t>Аналитика и прогнозирование: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расчет потерь зерна при уборке урожая;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вибродиагностика техники с детекцией аномалий;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мониторинг уровня топлива с выявлением подозрительных случаев кражи;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расчет индекса эффективности работы механизаторов;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автоматический подбор оптимальной команды для полевых работ.</w:t>
      </w:r>
    </w:p>
    <w:p w:rsidR="00182E85" w:rsidRDefault="00512436" w:rsidP="0006022A">
      <w:pPr>
        <w:tabs>
          <w:tab w:val="left" w:pos="993"/>
        </w:tabs>
        <w:ind w:firstLine="709"/>
      </w:pPr>
      <w:r>
        <w:t>Визуализация и отчетность: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отображение данных на интерактивных картах;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построение графиков и диаграмм аналитических показателей;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формирование отчетов для анализа работы техники и персонала;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интеграция с государственными системами (ФГИС «Зерно»).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3.2. Эксплуатационное назначение:</w:t>
      </w:r>
    </w:p>
    <w:p w:rsidR="00182E85" w:rsidRDefault="00512436" w:rsidP="0006022A">
      <w:pPr>
        <w:tabs>
          <w:tab w:val="left" w:pos="993"/>
        </w:tabs>
        <w:ind w:firstLine="709"/>
      </w:pPr>
      <w:r>
        <w:t>Программа обеспечивает: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снижение потерь зерна на 15-30%;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оптимизацию логистики и сокращение простоев техники на 20-40%;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экономию топлива до 500 литров дизеля на сезон для одного комбайна;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увеличение обрабатываемых площадей на 10-15% без расширения парка машин;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снижение потребности в дополнительном персонале (экономия до 1 млн рублей за сезон на хозяйство);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соответствие требованиям федерального законодательства (ФЗ №499-ФЗ «О зерне»).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3.3. Требования к функциональным характеристикам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3.4. Состав выполняемых функций:</w:t>
      </w:r>
    </w:p>
    <w:p w:rsidR="00182E85" w:rsidRDefault="00512436" w:rsidP="0006022A">
      <w:pPr>
        <w:tabs>
          <w:tab w:val="left" w:pos="993"/>
        </w:tabs>
        <w:ind w:firstLine="709"/>
      </w:pPr>
      <w:r>
        <w:t>Управление организационной структурой: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lastRenderedPageBreak/>
        <w:t>учет сельскохозяйственных предприятий (компаний);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управление сотрудниками и их допусками к технике;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учет парка сельскохозяйственной техники (типы, модели, единицы техники);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управление культурами (виды и сорта).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Планирование и учет полевых работ: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регистрация работ на полях с привязкой к культурам и сортам;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учет рабочих выездов механизаторов;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планирование состава команды для выполнения работ.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Сбор и обработка телеметрических данных: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прием регулярных пакетов данных с бортовых модулей техники;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фиксация координат, веса зерна, уровня заполненности бункера;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регистрация событий вызова и перегрузки зерна;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сохранение данных при отсутствии связи с последующей синхронизацией.</w:t>
      </w:r>
    </w:p>
    <w:p w:rsidR="00182E85" w:rsidRDefault="00512436" w:rsidP="0006022A">
      <w:pPr>
        <w:tabs>
          <w:tab w:val="left" w:pos="993"/>
        </w:tabs>
        <w:ind w:firstLine="720"/>
      </w:pPr>
      <w:r>
        <w:t>Аналитика и мониторинг: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расчет потерь зерна при уборке урожая (на основе анализа уровня заполненности);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вибродиагностика техники с детекцией аномалий (</w:t>
      </w:r>
      <w:proofErr w:type="gramStart"/>
      <w:r w:rsidRPr="00512436">
        <w:rPr>
          <w:lang w:val="ru-RU"/>
        </w:rPr>
        <w:t>порог &gt;</w:t>
      </w:r>
      <w:proofErr w:type="gramEnd"/>
      <w:r w:rsidRPr="00512436">
        <w:rPr>
          <w:lang w:val="ru-RU"/>
        </w:rPr>
        <w:t xml:space="preserve"> 100);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мониторинг уровня топлива с выявлением подозрительных случаев кражи (</w:t>
      </w:r>
      <w:proofErr w:type="gramStart"/>
      <w:r w:rsidRPr="00512436">
        <w:rPr>
          <w:lang w:val="ru-RU"/>
        </w:rPr>
        <w:t>падение &gt;</w:t>
      </w:r>
      <w:proofErr w:type="gramEnd"/>
      <w:r w:rsidRPr="00512436">
        <w:rPr>
          <w:lang w:val="ru-RU"/>
        </w:rPr>
        <w:t xml:space="preserve"> 10%);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расчет индекса эффективности работы механизаторов (взвешенная сумма показателей);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автоматический подбор оптимальной команды для полевых работ.</w:t>
      </w:r>
    </w:p>
    <w:p w:rsidR="00182E85" w:rsidRDefault="00512436" w:rsidP="0006022A">
      <w:pPr>
        <w:tabs>
          <w:tab w:val="left" w:pos="993"/>
        </w:tabs>
        <w:ind w:firstLine="720"/>
      </w:pPr>
      <w:r>
        <w:t>Визуализация и отчетность: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отображение данных на интерактивных картах;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построение графиков и диаграмм аналитических показателей;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формирование отчетов для анализа работы техники и персонала.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3.5. Организация входных данных: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от пользователя через веб-интерфейс (</w:t>
      </w:r>
      <w:r w:rsidRPr="00831051">
        <w:rPr>
          <w:lang w:val="ru-RU"/>
        </w:rPr>
        <w:t>JSON</w:t>
      </w:r>
      <w:r w:rsidRPr="00512436">
        <w:rPr>
          <w:lang w:val="ru-RU"/>
        </w:rPr>
        <w:t xml:space="preserve"> через </w:t>
      </w:r>
      <w:r w:rsidRPr="00831051">
        <w:rPr>
          <w:lang w:val="ru-RU"/>
        </w:rPr>
        <w:t>REST</w:t>
      </w:r>
      <w:r w:rsidRPr="00512436">
        <w:rPr>
          <w:lang w:val="ru-RU"/>
        </w:rPr>
        <w:t xml:space="preserve"> </w:t>
      </w:r>
      <w:r w:rsidRPr="00831051">
        <w:rPr>
          <w:lang w:val="ru-RU"/>
        </w:rPr>
        <w:t>API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телеметрические данные от бортовых модулей (</w:t>
      </w:r>
      <w:r w:rsidRPr="00831051">
        <w:rPr>
          <w:lang w:val="ru-RU"/>
        </w:rPr>
        <w:t>JSON</w:t>
      </w:r>
      <w:r w:rsidRPr="00512436">
        <w:rPr>
          <w:lang w:val="ru-RU"/>
        </w:rPr>
        <w:t xml:space="preserve"> через </w:t>
      </w:r>
      <w:r w:rsidRPr="00831051">
        <w:rPr>
          <w:lang w:val="ru-RU"/>
        </w:rPr>
        <w:t>HTTP</w:t>
      </w:r>
      <w:r w:rsidRPr="00512436">
        <w:rPr>
          <w:lang w:val="ru-RU"/>
        </w:rPr>
        <w:t xml:space="preserve"> </w:t>
      </w:r>
      <w:r w:rsidRPr="00831051">
        <w:rPr>
          <w:lang w:val="ru-RU"/>
        </w:rPr>
        <w:t>POST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регулярные пакеты данных каждые 5-10 секунд во время работы техники;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вибрации, топлива, координат, веса и уровня заполненности.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3.6. Организация выходных данных: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JSON-ответы через REST API;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визуализация данных в веб-интерфейсе (таблицы, графики, карты);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отчеты и аналитические показатели;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уведомления и оповещения о критических событиях.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3.7. Временные характеристики: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время отклика </w:t>
      </w:r>
      <w:r w:rsidRPr="00831051">
        <w:rPr>
          <w:lang w:val="ru-RU"/>
        </w:rPr>
        <w:t>API</w:t>
      </w:r>
      <w:r w:rsidRPr="00512436">
        <w:rPr>
          <w:lang w:val="ru-RU"/>
        </w:rPr>
        <w:t>: не более 500 мс для стандартных запросов;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время обработки телеметрических пакетов: не более 100 мс;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время расчета аналитических показателей: не более 2 секунд;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обновление данных в веб-интерфейсе: в реальном времени или с задержкой не более 5 секунд;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время синхронизации данных при восстановлении связи: зависит от объема накопленных данных.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3.8. Требования к надежности</w:t>
      </w:r>
    </w:p>
    <w:p w:rsidR="00182E85" w:rsidRPr="00512436" w:rsidRDefault="00831051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06022A">
        <w:rPr>
          <w:b/>
          <w:lang w:val="ru-RU"/>
        </w:rPr>
        <w:t>3</w:t>
      </w:r>
      <w:r w:rsidR="00512436" w:rsidRPr="00512436">
        <w:rPr>
          <w:b/>
          <w:lang w:val="ru-RU"/>
        </w:rPr>
        <w:t>.9. Обеспечение устойчивого функционирования: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коэффициент готовности системы: не менее 99%;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время непрерывной работы: 24/7;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автоматическое восстановление после сбоев: не более 5 минут;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резервное копирование данных: ежедневно;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защита от потери данных: транзакционная обработка, логирование всех операций.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3.10. Контроль входной и выходной информации: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валидация всех входных данных на корректность формата и значений;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типов данных и диапазонов значений;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контроль целостности данных при передаче;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логирование всех операций для аудита;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обработка ошибок с возвратом понятных сообщений пользователю.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3.11. Время восстановления после отказа: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восстановление после программного сбоя: не более 5 минут;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восстановление после сбоя базы данных: не более 30 минут (при наличии резервной копии);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восстановление после сбоя сети: автоматическая синхронизация при восстановлении связи;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восстановление работоспособности веб-интерфейса: автоматическое переподключение.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3.12. Защита от ошибок: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обработка исключительных ситуаций на всех уровнях приложения;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защита от </w:t>
      </w:r>
      <w:r w:rsidRPr="00831051">
        <w:rPr>
          <w:lang w:val="ru-RU"/>
        </w:rPr>
        <w:t>SQL</w:t>
      </w:r>
      <w:r w:rsidRPr="00512436">
        <w:rPr>
          <w:lang w:val="ru-RU"/>
        </w:rPr>
        <w:t>-инъекций через параметризованные запросы;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защита от </w:t>
      </w:r>
      <w:r w:rsidRPr="00831051">
        <w:rPr>
          <w:lang w:val="ru-RU"/>
        </w:rPr>
        <w:t>XSS</w:t>
      </w:r>
      <w:r w:rsidRPr="00512436">
        <w:rPr>
          <w:lang w:val="ru-RU"/>
        </w:rPr>
        <w:t>-атак через валидацию и санитизацию входных данных;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защита от переполнения буферов;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мониторинг производительности и автоматическое оповещение о проблемах.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3.13. Условия эксплуатации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3.14. Условия эксплуатации серверной части: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температура окружающего воздуха: от +10°</w:t>
      </w:r>
      <w:r w:rsidRPr="00831051">
        <w:rPr>
          <w:lang w:val="ru-RU"/>
        </w:rPr>
        <w:t>C</w:t>
      </w:r>
      <w:r w:rsidRPr="00512436">
        <w:rPr>
          <w:lang w:val="ru-RU"/>
        </w:rPr>
        <w:t xml:space="preserve"> до +35°</w:t>
      </w:r>
      <w:r w:rsidRPr="00831051">
        <w:rPr>
          <w:lang w:val="ru-RU"/>
        </w:rPr>
        <w:t>C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относительная влажность: от 30% до 80% (без конденсации);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атмосферное давление: от 84 до 106,7 кПа;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электропитание: 220 В ±10%, 50 Гц ±1 Гц;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требования к помещению: серверная комната с системой кондиционирования.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3.15. Условия эксплуатации клиентской части: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температура окружающего воздуха: от +5°</w:t>
      </w:r>
      <w:r w:rsidRPr="00831051">
        <w:rPr>
          <w:lang w:val="ru-RU"/>
        </w:rPr>
        <w:t>C</w:t>
      </w:r>
      <w:r w:rsidRPr="00512436">
        <w:rPr>
          <w:lang w:val="ru-RU"/>
        </w:rPr>
        <w:t xml:space="preserve"> до +40°</w:t>
      </w:r>
      <w:r w:rsidRPr="00831051">
        <w:rPr>
          <w:lang w:val="ru-RU"/>
        </w:rPr>
        <w:t>C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относительная влажность: от 20% до 80% (без конденсации);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работа в стандартных офисных условиях.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lastRenderedPageBreak/>
        <w:t>3.16. Вид обслуживания: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профилактическое обслуживание: ежемесячно;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обновление программного обеспечения: по мере необходимости;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резервное копирование данных: ежедневно автоматически;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мониторинг работоспособности: круглосуточно.</w:t>
      </w:r>
    </w:p>
    <w:p w:rsidR="00182E85" w:rsidRPr="00512436" w:rsidRDefault="00512436" w:rsidP="0006022A">
      <w:pPr>
        <w:tabs>
          <w:tab w:val="left" w:pos="993"/>
        </w:tabs>
        <w:spacing w:before="120"/>
        <w:rPr>
          <w:lang w:val="ru-RU"/>
        </w:rPr>
      </w:pPr>
      <w:r w:rsidRPr="00512436">
        <w:rPr>
          <w:b/>
          <w:lang w:val="ru-RU"/>
        </w:rPr>
        <w:t>3.17. Необходимое количество и квалификация персонала:</w:t>
      </w:r>
    </w:p>
    <w:p w:rsidR="00182E85" w:rsidRDefault="00512436" w:rsidP="0006022A">
      <w:pPr>
        <w:tabs>
          <w:tab w:val="left" w:pos="993"/>
        </w:tabs>
        <w:ind w:firstLine="709"/>
      </w:pPr>
      <w:r>
        <w:t>Системный администратор: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количество: 1 человек;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квалификация: опыт работы с </w:t>
      </w:r>
      <w:r w:rsidRPr="00831051">
        <w:rPr>
          <w:lang w:val="ru-RU"/>
        </w:rPr>
        <w:t>Linux</w:t>
      </w:r>
      <w:r w:rsidRPr="00512436">
        <w:rPr>
          <w:lang w:val="ru-RU"/>
        </w:rPr>
        <w:t>/</w:t>
      </w:r>
      <w:r w:rsidRPr="00831051">
        <w:rPr>
          <w:lang w:val="ru-RU"/>
        </w:rPr>
        <w:t>Windows</w:t>
      </w:r>
      <w:r w:rsidRPr="00512436">
        <w:rPr>
          <w:lang w:val="ru-RU"/>
        </w:rPr>
        <w:t xml:space="preserve"> </w:t>
      </w:r>
      <w:r w:rsidRPr="00831051">
        <w:rPr>
          <w:lang w:val="ru-RU"/>
        </w:rPr>
        <w:t>Server</w:t>
      </w:r>
      <w:r w:rsidRPr="00512436">
        <w:rPr>
          <w:lang w:val="ru-RU"/>
        </w:rPr>
        <w:t xml:space="preserve">, </w:t>
      </w:r>
      <w:r w:rsidRPr="00831051">
        <w:rPr>
          <w:lang w:val="ru-RU"/>
        </w:rPr>
        <w:t>PostgreSQL</w:t>
      </w:r>
      <w:r w:rsidRPr="00512436">
        <w:rPr>
          <w:lang w:val="ru-RU"/>
        </w:rPr>
        <w:t xml:space="preserve">, </w:t>
      </w:r>
      <w:r w:rsidRPr="00831051">
        <w:rPr>
          <w:lang w:val="ru-RU"/>
        </w:rPr>
        <w:t>Docker</w:t>
      </w:r>
      <w:r w:rsidRPr="00512436">
        <w:rPr>
          <w:lang w:val="ru-RU"/>
        </w:rPr>
        <w:t>, знание сетевых технологий.</w:t>
      </w:r>
    </w:p>
    <w:p w:rsidR="00182E85" w:rsidRDefault="00512436" w:rsidP="0006022A">
      <w:pPr>
        <w:tabs>
          <w:tab w:val="left" w:pos="993"/>
        </w:tabs>
        <w:ind w:firstLine="709"/>
      </w:pPr>
      <w:r>
        <w:t>Оператор системы: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количество: 1-2 человека (в зависимости от масштаба);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квалификация: базовые навыки работы с веб-интерфейсом, понимание сельскохозяйственных процессов.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Техническая поддержка:</w:t>
      </w:r>
    </w:p>
    <w:p w:rsidR="00182E85" w:rsidRPr="00831051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831051">
        <w:rPr>
          <w:lang w:val="ru-RU"/>
        </w:rPr>
        <w:t>количество: по требованию;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квалификация: знание системы, умение диагностировать проблемы.</w:t>
      </w:r>
    </w:p>
    <w:p w:rsidR="00182E85" w:rsidRPr="00512436" w:rsidRDefault="00512436" w:rsidP="0006022A">
      <w:pPr>
        <w:tabs>
          <w:tab w:val="left" w:pos="993"/>
        </w:tabs>
        <w:spacing w:before="120"/>
        <w:rPr>
          <w:lang w:val="ru-RU"/>
        </w:rPr>
      </w:pPr>
      <w:r w:rsidRPr="00512436">
        <w:rPr>
          <w:b/>
          <w:lang w:val="ru-RU"/>
        </w:rPr>
        <w:t>3.18. Требования к составу и параметрам технических средств</w:t>
      </w:r>
    </w:p>
    <w:p w:rsidR="00182E85" w:rsidRDefault="00512436" w:rsidP="0006022A">
      <w:pPr>
        <w:tabs>
          <w:tab w:val="left" w:pos="993"/>
        </w:tabs>
        <w:spacing w:before="120"/>
        <w:ind w:firstLine="720"/>
      </w:pPr>
      <w:r>
        <w:rPr>
          <w:b/>
        </w:rPr>
        <w:t>3.19. Серверная часть:</w:t>
      </w:r>
    </w:p>
    <w:p w:rsidR="00182E85" w:rsidRDefault="00512436" w:rsidP="0006022A">
      <w:pPr>
        <w:tabs>
          <w:tab w:val="left" w:pos="993"/>
        </w:tabs>
        <w:ind w:firstLine="709"/>
      </w:pPr>
      <w:r>
        <w:t>Минимальные требования: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процессор: 2 ядра, 2.0 GHz (x86_64);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оперативная память: 2 GB;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свободное место на диске: 10 </w:t>
      </w:r>
      <w:r w:rsidRPr="00CF2F2A">
        <w:rPr>
          <w:lang w:val="ru-RU"/>
        </w:rPr>
        <w:t>GB</w:t>
      </w:r>
      <w:r w:rsidRPr="00512436">
        <w:rPr>
          <w:lang w:val="ru-RU"/>
        </w:rPr>
        <w:t>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lastRenderedPageBreak/>
        <w:t>сетевая карта: 100 Мбит/с.</w:t>
      </w:r>
    </w:p>
    <w:p w:rsidR="00182E85" w:rsidRDefault="00512436" w:rsidP="0006022A">
      <w:pPr>
        <w:tabs>
          <w:tab w:val="left" w:pos="993"/>
        </w:tabs>
        <w:ind w:firstLine="709"/>
      </w:pPr>
      <w:r>
        <w:t>Рекомендуемые требования: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процессор: 4 ядра, 2.5 </w:t>
      </w:r>
      <w:r w:rsidRPr="00CF2F2A">
        <w:rPr>
          <w:lang w:val="ru-RU"/>
        </w:rPr>
        <w:t>GHz</w:t>
      </w:r>
      <w:r w:rsidRPr="00512436">
        <w:rPr>
          <w:lang w:val="ru-RU"/>
        </w:rPr>
        <w:t xml:space="preserve"> или выше;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оперативная память: 4-8 GB;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свободное место на диске: 50 </w:t>
      </w:r>
      <w:r w:rsidRPr="00CF2F2A">
        <w:rPr>
          <w:lang w:val="ru-RU"/>
        </w:rPr>
        <w:t>GB</w:t>
      </w:r>
      <w:r w:rsidRPr="00512436">
        <w:rPr>
          <w:lang w:val="ru-RU"/>
        </w:rPr>
        <w:t xml:space="preserve"> (</w:t>
      </w:r>
      <w:r w:rsidRPr="00CF2F2A">
        <w:rPr>
          <w:lang w:val="ru-RU"/>
        </w:rPr>
        <w:t>SSD</w:t>
      </w:r>
      <w:r w:rsidRPr="00512436">
        <w:rPr>
          <w:lang w:val="ru-RU"/>
        </w:rPr>
        <w:t xml:space="preserve"> предпочтительно);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сетевая карта: 1 Гбит/с.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3.20. База данных (PostgreSQL):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минимальные требования: 1 </w:t>
      </w:r>
      <w:r w:rsidRPr="00CF2F2A">
        <w:rPr>
          <w:lang w:val="ru-RU"/>
        </w:rPr>
        <w:t>GB</w:t>
      </w:r>
      <w:r w:rsidRPr="00512436">
        <w:rPr>
          <w:lang w:val="ru-RU"/>
        </w:rPr>
        <w:t xml:space="preserve"> </w:t>
      </w:r>
      <w:r w:rsidRPr="00CF2F2A">
        <w:rPr>
          <w:lang w:val="ru-RU"/>
        </w:rPr>
        <w:t>RAM</w:t>
      </w:r>
      <w:r w:rsidRPr="00512436">
        <w:rPr>
          <w:lang w:val="ru-RU"/>
        </w:rPr>
        <w:t xml:space="preserve">, 20 </w:t>
      </w:r>
      <w:r w:rsidRPr="00CF2F2A">
        <w:rPr>
          <w:lang w:val="ru-RU"/>
        </w:rPr>
        <w:t>GB</w:t>
      </w:r>
      <w:r w:rsidRPr="00512436">
        <w:rPr>
          <w:lang w:val="ru-RU"/>
        </w:rPr>
        <w:t xml:space="preserve"> дискового пространства;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рекомендуемые требования: 4 </w:t>
      </w:r>
      <w:r w:rsidRPr="00CF2F2A">
        <w:rPr>
          <w:lang w:val="ru-RU"/>
        </w:rPr>
        <w:t>GB</w:t>
      </w:r>
      <w:r w:rsidRPr="00512436">
        <w:rPr>
          <w:lang w:val="ru-RU"/>
        </w:rPr>
        <w:t xml:space="preserve"> </w:t>
      </w:r>
      <w:r w:rsidRPr="00CF2F2A">
        <w:rPr>
          <w:lang w:val="ru-RU"/>
        </w:rPr>
        <w:t>RAM</w:t>
      </w:r>
      <w:r w:rsidRPr="00512436">
        <w:rPr>
          <w:lang w:val="ru-RU"/>
        </w:rPr>
        <w:t xml:space="preserve">, 100 </w:t>
      </w:r>
      <w:r w:rsidRPr="00CF2F2A">
        <w:rPr>
          <w:lang w:val="ru-RU"/>
        </w:rPr>
        <w:t>GB</w:t>
      </w:r>
      <w:r w:rsidRPr="00512436">
        <w:rPr>
          <w:lang w:val="ru-RU"/>
        </w:rPr>
        <w:t xml:space="preserve"> дискового пространства (</w:t>
      </w:r>
      <w:r w:rsidRPr="00CF2F2A">
        <w:rPr>
          <w:lang w:val="ru-RU"/>
        </w:rPr>
        <w:t>SSD</w:t>
      </w:r>
      <w:r w:rsidRPr="00512436">
        <w:rPr>
          <w:lang w:val="ru-RU"/>
        </w:rPr>
        <w:t>);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версия PostgreSQL: 16 или выше.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3.21. Клиентская часть: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персональный компьютер, планшет или смартфон;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процессор: современный процессор с поддержкой </w:t>
      </w:r>
      <w:r w:rsidRPr="00CF2F2A">
        <w:rPr>
          <w:lang w:val="ru-RU"/>
        </w:rPr>
        <w:t>JavaScript</w:t>
      </w:r>
      <w:r w:rsidRPr="00512436">
        <w:rPr>
          <w:lang w:val="ru-RU"/>
        </w:rPr>
        <w:t>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оперативная память: 512 MB;</w:t>
      </w:r>
    </w:p>
    <w:p w:rsidR="00182E85" w:rsidRPr="0006022A" w:rsidRDefault="00512436" w:rsidP="0006022A">
      <w:pPr>
        <w:pStyle w:val="a0"/>
        <w:tabs>
          <w:tab w:val="clear" w:pos="360"/>
          <w:tab w:val="left" w:pos="993"/>
        </w:tabs>
        <w:ind w:left="0" w:firstLine="709"/>
      </w:pPr>
      <w:r w:rsidRPr="00CF2F2A">
        <w:rPr>
          <w:lang w:val="ru-RU"/>
        </w:rPr>
        <w:t>веб</w:t>
      </w:r>
      <w:r w:rsidRPr="0006022A">
        <w:t>-</w:t>
      </w:r>
      <w:r w:rsidRPr="00CF2F2A">
        <w:rPr>
          <w:lang w:val="ru-RU"/>
        </w:rPr>
        <w:t>браузер</w:t>
      </w:r>
      <w:r w:rsidRPr="0006022A">
        <w:t>: Chrome 90+, Firefox 88+, Edge 90+, Safari 14+;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разрешение экрана: не менее 1024</w:t>
      </w:r>
      <w:r w:rsidRPr="00CF2F2A">
        <w:rPr>
          <w:lang w:val="ru-RU"/>
        </w:rPr>
        <w:t>x</w:t>
      </w:r>
      <w:r w:rsidRPr="00512436">
        <w:rPr>
          <w:lang w:val="ru-RU"/>
        </w:rPr>
        <w:t>768 пикселей.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3.22. Сетевое оборудование: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стабильное интернет-соединение: не менее 1 Мбит/с для комфортной работы;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рекомендуемая скорость: 10 Мбит/с и выше;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поддержка HTTP/HTTPS протоколов.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3.23. Бортовые модули (для полной функциональности):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датчики веса зерна;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lastRenderedPageBreak/>
        <w:t>датчики уровня заполненности бункера;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датчики вибрации;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датчики уровня топлива;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GPS/ГЛОНАСС модули;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радиомодули </w:t>
      </w:r>
      <w:r w:rsidRPr="00CF2F2A">
        <w:rPr>
          <w:lang w:val="ru-RU"/>
        </w:rPr>
        <w:t>LoRa</w:t>
      </w:r>
      <w:r w:rsidRPr="00512436">
        <w:rPr>
          <w:lang w:val="ru-RU"/>
        </w:rPr>
        <w:t xml:space="preserve"> (для автономной работы в поле).</w:t>
      </w:r>
    </w:p>
    <w:p w:rsidR="00182E85" w:rsidRPr="00512436" w:rsidRDefault="00512436" w:rsidP="0006022A">
      <w:pPr>
        <w:tabs>
          <w:tab w:val="left" w:pos="993"/>
        </w:tabs>
        <w:spacing w:before="120"/>
        <w:rPr>
          <w:lang w:val="ru-RU"/>
        </w:rPr>
      </w:pPr>
      <w:r w:rsidRPr="00512436">
        <w:rPr>
          <w:b/>
          <w:lang w:val="ru-RU"/>
        </w:rPr>
        <w:t>3.24. Требования к информационной и программной совместимости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3.25. Информационные структуры на входе и выходе: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формат входных данных: </w:t>
      </w:r>
      <w:r w:rsidRPr="00CF2F2A">
        <w:rPr>
          <w:lang w:val="ru-RU"/>
        </w:rPr>
        <w:t>JSON</w:t>
      </w:r>
      <w:r w:rsidRPr="00512436">
        <w:rPr>
          <w:lang w:val="ru-RU"/>
        </w:rPr>
        <w:t xml:space="preserve"> (</w:t>
      </w:r>
      <w:r w:rsidRPr="00CF2F2A">
        <w:rPr>
          <w:lang w:val="ru-RU"/>
        </w:rPr>
        <w:t>UTF</w:t>
      </w:r>
      <w:r w:rsidRPr="00512436">
        <w:rPr>
          <w:lang w:val="ru-RU"/>
        </w:rPr>
        <w:t>-8);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формат выходных данных: </w:t>
      </w:r>
      <w:r w:rsidRPr="00CF2F2A">
        <w:rPr>
          <w:lang w:val="ru-RU"/>
        </w:rPr>
        <w:t>JSON</w:t>
      </w:r>
      <w:r w:rsidRPr="00512436">
        <w:rPr>
          <w:lang w:val="ru-RU"/>
        </w:rPr>
        <w:t xml:space="preserve"> (</w:t>
      </w:r>
      <w:r w:rsidRPr="00CF2F2A">
        <w:rPr>
          <w:lang w:val="ru-RU"/>
        </w:rPr>
        <w:t>UTF</w:t>
      </w:r>
      <w:r w:rsidRPr="00512436">
        <w:rPr>
          <w:lang w:val="ru-RU"/>
        </w:rPr>
        <w:t>-8);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протокол обмена данными: </w:t>
      </w:r>
      <w:r w:rsidRPr="00CF2F2A">
        <w:rPr>
          <w:lang w:val="ru-RU"/>
        </w:rPr>
        <w:t>HTTP</w:t>
      </w:r>
      <w:r w:rsidRPr="00512436">
        <w:rPr>
          <w:lang w:val="ru-RU"/>
        </w:rPr>
        <w:t>/</w:t>
      </w:r>
      <w:r w:rsidRPr="00CF2F2A">
        <w:rPr>
          <w:lang w:val="ru-RU"/>
        </w:rPr>
        <w:t>HTTPS</w:t>
      </w:r>
      <w:r w:rsidRPr="00512436">
        <w:rPr>
          <w:lang w:val="ru-RU"/>
        </w:rPr>
        <w:t xml:space="preserve"> </w:t>
      </w:r>
      <w:r w:rsidRPr="00CF2F2A">
        <w:rPr>
          <w:lang w:val="ru-RU"/>
        </w:rPr>
        <w:t>REST</w:t>
      </w:r>
      <w:r w:rsidRPr="00512436">
        <w:rPr>
          <w:lang w:val="ru-RU"/>
        </w:rPr>
        <w:t xml:space="preserve"> </w:t>
      </w:r>
      <w:r w:rsidRPr="00CF2F2A">
        <w:rPr>
          <w:lang w:val="ru-RU"/>
        </w:rPr>
        <w:t>API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формат дат и времени: </w:t>
      </w:r>
      <w:r w:rsidRPr="00CF2F2A">
        <w:rPr>
          <w:lang w:val="ru-RU"/>
        </w:rPr>
        <w:t>ISO</w:t>
      </w:r>
      <w:r w:rsidRPr="00512436">
        <w:rPr>
          <w:lang w:val="ru-RU"/>
        </w:rPr>
        <w:t xml:space="preserve"> 8601;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кодировка: UTF-8.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3.26. Методы решения: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REST архитектура для API;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MVC</w:t>
      </w:r>
      <w:r w:rsidRPr="00512436">
        <w:rPr>
          <w:lang w:val="ru-RU"/>
        </w:rPr>
        <w:t xml:space="preserve"> паттерн для организации кода;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Repository</w:t>
      </w:r>
      <w:r w:rsidRPr="00512436">
        <w:rPr>
          <w:lang w:val="ru-RU"/>
        </w:rPr>
        <w:t xml:space="preserve"> </w:t>
      </w:r>
      <w:r w:rsidRPr="00CF2F2A">
        <w:rPr>
          <w:lang w:val="ru-RU"/>
        </w:rPr>
        <w:t>Pattern</w:t>
      </w:r>
      <w:r w:rsidRPr="00512436">
        <w:rPr>
          <w:lang w:val="ru-RU"/>
        </w:rPr>
        <w:t xml:space="preserve"> для доступа к данным;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DTO</w:t>
      </w:r>
      <w:r w:rsidRPr="00512436">
        <w:rPr>
          <w:lang w:val="ru-RU"/>
        </w:rPr>
        <w:t xml:space="preserve"> </w:t>
      </w:r>
      <w:r w:rsidRPr="00CF2F2A">
        <w:rPr>
          <w:lang w:val="ru-RU"/>
        </w:rPr>
        <w:t>Pattern</w:t>
      </w:r>
      <w:r w:rsidRPr="00512436">
        <w:rPr>
          <w:lang w:val="ru-RU"/>
        </w:rPr>
        <w:t xml:space="preserve"> для передачи данных между слоями.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3.27. Языки программирования: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Java 17 (серверная часть);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TypeScript 5 (клиентская часть);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SQL</w:t>
      </w:r>
      <w:r w:rsidRPr="00512436">
        <w:rPr>
          <w:lang w:val="ru-RU"/>
        </w:rPr>
        <w:t xml:space="preserve"> (запросы к базе данных).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3.28. Программные средства:</w:t>
      </w:r>
    </w:p>
    <w:p w:rsidR="00182E85" w:rsidRDefault="00512436" w:rsidP="0006022A">
      <w:pPr>
        <w:tabs>
          <w:tab w:val="left" w:pos="993"/>
        </w:tabs>
        <w:ind w:firstLine="709"/>
      </w:pPr>
      <w:r>
        <w:t>Серверная часть: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Spring Boot 4.0.0;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lastRenderedPageBreak/>
        <w:t>Spring Data JPA;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PostgreSQL JDBC драйвер;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SpringDoc OpenAPI 3 (Swagger);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Lombok;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Docker и Docker Compose.</w:t>
      </w:r>
    </w:p>
    <w:p w:rsidR="00182E85" w:rsidRDefault="00512436" w:rsidP="0006022A">
      <w:pPr>
        <w:tabs>
          <w:tab w:val="left" w:pos="993"/>
        </w:tabs>
        <w:ind w:firstLine="709"/>
      </w:pPr>
      <w:r>
        <w:t>Клиентская часть: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Next.js 16.0.3;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React 19.2.0;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TypeScript 5;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Recharts 3.5.0;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Leaflet 1.9.4;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Radix UI компоненты.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3.29. Защита информации и программ: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использование </w:t>
      </w:r>
      <w:r w:rsidRPr="00CF2F2A">
        <w:rPr>
          <w:lang w:val="ru-RU"/>
        </w:rPr>
        <w:t>HTTPS</w:t>
      </w:r>
      <w:r w:rsidRPr="00512436">
        <w:rPr>
          <w:lang w:val="ru-RU"/>
        </w:rPr>
        <w:t xml:space="preserve"> для защищенной передачи данных;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валидация и санитизация всех входных данных;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защита от SQL-инъекций;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защита от XSS-атак;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логирование всех операций для аудита;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резервное копирование данных;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возможность интеграции с системами аутентификации и авторизации.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3.30. Требования к маркировке и упаковке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 w:rsidRPr="00512436">
        <w:rPr>
          <w:b/>
          <w:lang w:val="ru-RU"/>
        </w:rPr>
        <w:t xml:space="preserve">3.31. </w:t>
      </w:r>
      <w:r>
        <w:rPr>
          <w:b/>
        </w:rPr>
        <w:t>Маркировка программного изделия: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наименование программы: AgroVzor;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версия: указывается в файле версионирования;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дата выпуска: указывается в документации;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информация о разработчике.</w:t>
      </w:r>
    </w:p>
    <w:p w:rsidR="00182E85" w:rsidRDefault="00512436" w:rsidP="0006022A">
      <w:pPr>
        <w:tabs>
          <w:tab w:val="left" w:pos="993"/>
        </w:tabs>
        <w:spacing w:before="120"/>
        <w:ind w:firstLine="720"/>
      </w:pPr>
      <w:r>
        <w:rPr>
          <w:b/>
        </w:rPr>
        <w:t>3.32. Варианты и способы упаковки: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распространение через репозиторий Git;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Docker-образы для контейнеризации;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JAR</w:t>
      </w:r>
      <w:r w:rsidRPr="00512436">
        <w:rPr>
          <w:lang w:val="ru-RU"/>
        </w:rPr>
        <w:t>-файлы для серверной части;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собранные статические файлы для клиентской части;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документация в формате </w:t>
      </w:r>
      <w:r w:rsidRPr="00CF2F2A">
        <w:rPr>
          <w:lang w:val="ru-RU"/>
        </w:rPr>
        <w:t>Markdown</w:t>
      </w:r>
      <w:r w:rsidRPr="00512436">
        <w:rPr>
          <w:lang w:val="ru-RU"/>
        </w:rPr>
        <w:t xml:space="preserve"> и </w:t>
      </w:r>
      <w:r w:rsidRPr="00CF2F2A">
        <w:rPr>
          <w:lang w:val="ru-RU"/>
        </w:rPr>
        <w:t>PDF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20"/>
        <w:rPr>
          <w:lang w:val="ru-RU"/>
        </w:rPr>
      </w:pPr>
      <w:r w:rsidRPr="00512436">
        <w:rPr>
          <w:b/>
          <w:lang w:val="ru-RU"/>
        </w:rPr>
        <w:t>3.33. Требования к транспортированию и хранению</w:t>
      </w:r>
    </w:p>
    <w:p w:rsidR="00182E85" w:rsidRDefault="00512436" w:rsidP="0006022A">
      <w:pPr>
        <w:tabs>
          <w:tab w:val="left" w:pos="993"/>
        </w:tabs>
        <w:spacing w:before="120"/>
        <w:ind w:firstLine="720"/>
      </w:pPr>
      <w:r w:rsidRPr="00512436">
        <w:rPr>
          <w:b/>
          <w:lang w:val="ru-RU"/>
        </w:rPr>
        <w:t xml:space="preserve">3.34. </w:t>
      </w:r>
      <w:r>
        <w:rPr>
          <w:b/>
        </w:rPr>
        <w:t>Условия транспортирования: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транспортирование в виде электронных файлов через сеть интернет;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при транспортировании на физических носителях: защита от механических повреждений, влаги, электромагнитных полей.</w:t>
      </w:r>
    </w:p>
    <w:p w:rsidR="00182E85" w:rsidRDefault="00512436" w:rsidP="0006022A">
      <w:pPr>
        <w:tabs>
          <w:tab w:val="left" w:pos="993"/>
        </w:tabs>
        <w:spacing w:before="120"/>
        <w:ind w:firstLine="720"/>
      </w:pPr>
      <w:r>
        <w:rPr>
          <w:b/>
        </w:rPr>
        <w:t>3.35. Места хранения: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хранение на серверах разработчика;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хранение в репозиториях Git;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хранение в облачных хранилищах (при необходимости).</w:t>
      </w:r>
    </w:p>
    <w:p w:rsidR="00182E85" w:rsidRDefault="00512436" w:rsidP="0006022A">
      <w:pPr>
        <w:tabs>
          <w:tab w:val="left" w:pos="993"/>
        </w:tabs>
        <w:spacing w:before="120"/>
        <w:ind w:firstLine="720"/>
      </w:pPr>
      <w:r>
        <w:rPr>
          <w:b/>
        </w:rPr>
        <w:t>3.36. Условия хранения: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температура: от -10°</w:t>
      </w:r>
      <w:r w:rsidRPr="00CF2F2A">
        <w:rPr>
          <w:lang w:val="ru-RU"/>
        </w:rPr>
        <w:t>C</w:t>
      </w:r>
      <w:r w:rsidRPr="00512436">
        <w:rPr>
          <w:lang w:val="ru-RU"/>
        </w:rPr>
        <w:t xml:space="preserve"> до +50°</w:t>
      </w:r>
      <w:r w:rsidRPr="00CF2F2A">
        <w:rPr>
          <w:lang w:val="ru-RU"/>
        </w:rPr>
        <w:t>C</w:t>
      </w:r>
      <w:r w:rsidRPr="00512436">
        <w:rPr>
          <w:lang w:val="ru-RU"/>
        </w:rPr>
        <w:t>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относительная влажность: от 20% до 80%;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защита от прямых солнечных лучей;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защита от электромагнитных полей.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3.37. Условия складирования: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lastRenderedPageBreak/>
        <w:t>складирование в сухих помещениях;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защита от пыли и загрязнений.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3.38. Сроки хранения: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срок хранения исходного кода: неограниченно (при соблюдении условий);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срок хранения документации: неограниченно;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срок хранения резервных копий: не менее 1 года.</w:t>
      </w:r>
    </w:p>
    <w:p w:rsidR="00182E85" w:rsidRDefault="00512436" w:rsidP="0006022A">
      <w:pPr>
        <w:tabs>
          <w:tab w:val="left" w:pos="993"/>
        </w:tabs>
        <w:spacing w:before="120"/>
        <w:ind w:firstLine="720"/>
      </w:pPr>
      <w:r>
        <w:rPr>
          <w:b/>
        </w:rPr>
        <w:t>3.39. Специальные требования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3.40. Автономная работа: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система должна обеспечивать работу бортовых модулей без постоянного интернет-соединения;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должны сохраняться локально и синхронизироваться при восстановлении связи;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использование </w:t>
      </w:r>
      <w:r w:rsidRPr="00CF2F2A">
        <w:rPr>
          <w:lang w:val="ru-RU"/>
        </w:rPr>
        <w:t>mesh</w:t>
      </w:r>
      <w:r w:rsidRPr="00512436">
        <w:rPr>
          <w:lang w:val="ru-RU"/>
        </w:rPr>
        <w:t>-сети на радиочастотах (</w:t>
      </w:r>
      <w:r w:rsidRPr="00CF2F2A">
        <w:rPr>
          <w:lang w:val="ru-RU"/>
        </w:rPr>
        <w:t>LoRa</w:t>
      </w:r>
      <w:r w:rsidRPr="00512436">
        <w:rPr>
          <w:lang w:val="ru-RU"/>
        </w:rPr>
        <w:t>/868 МГц) с радиусом до 10 км.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3.41. Универсальность: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аппаратные модули должны устанавливаться на любую технику (от современных моделей до машин советского производства);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поддержка различных производителей техники.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3.42. Соответствие законодательству: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соответствие требованиям ФЗ №499-ФЗ «О зерне»;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возможность интеграции с ФГИС «Зерно»;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автоматическое формирование юридически значимых документов.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3.43. Импортозамещение: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использование только отечественного или доступного программного обеспечения;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отсутствие зависимости от зарубежных серверов и сервисов;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полная локализация платформы.</w:t>
      </w:r>
    </w:p>
    <w:p w:rsidR="00182E85" w:rsidRDefault="00512436" w:rsidP="0006022A">
      <w:pPr>
        <w:tabs>
          <w:tab w:val="left" w:pos="993"/>
        </w:tabs>
        <w:spacing w:before="120"/>
      </w:pPr>
      <w:r>
        <w:rPr>
          <w:b/>
        </w:rPr>
        <w:t>3.44. Предварительный состав программной документации: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техническое задание;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программа и методика испытаний;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пояснительная записка;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описание программы;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описание применения;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руководство системного программиста;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руководство программиста;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руководство оператора;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текст программы (исходный код);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формуляр (при необходимости).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3.45. Специальные требования к документации: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документация должна быть на русском языке;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документация должна соответствовать ГОСТ </w:t>
      </w:r>
      <w:proofErr w:type="gramStart"/>
      <w:r w:rsidRPr="00512436">
        <w:rPr>
          <w:lang w:val="ru-RU"/>
        </w:rPr>
        <w:t>19.ххх</w:t>
      </w:r>
      <w:proofErr w:type="gramEnd"/>
      <w:r w:rsidRPr="00512436">
        <w:rPr>
          <w:lang w:val="ru-RU"/>
        </w:rPr>
        <w:t xml:space="preserve"> серии;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документация должна быть актуальной и соответствовать текущей версии программы;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документация должна содержать примеры использования;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API</w:t>
      </w:r>
      <w:r w:rsidRPr="00512436">
        <w:rPr>
          <w:lang w:val="ru-RU"/>
        </w:rPr>
        <w:t xml:space="preserve"> документация должна быть доступна через </w:t>
      </w:r>
      <w:r w:rsidRPr="00CF2F2A">
        <w:rPr>
          <w:lang w:val="ru-RU"/>
        </w:rPr>
        <w:t>Swagger</w:t>
      </w:r>
      <w:r w:rsidRPr="00512436">
        <w:rPr>
          <w:lang w:val="ru-RU"/>
        </w:rPr>
        <w:t xml:space="preserve"> </w:t>
      </w:r>
      <w:r w:rsidRPr="00CF2F2A">
        <w:rPr>
          <w:lang w:val="ru-RU"/>
        </w:rPr>
        <w:t>UI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3.46. Ориентировочная экономическая эффективность:</w:t>
      </w:r>
    </w:p>
    <w:p w:rsidR="00182E85" w:rsidRPr="0006022A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06022A">
        <w:rPr>
          <w:lang w:val="ru-RU"/>
        </w:rPr>
        <w:t>Для сельхозпредприятий: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снижение потерь зерна на 15-30%: сохранение 3-5 тонн зерна с каждого гектара;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дополнительный доход: ~15-25 тыс. руб./га (при цене зерна 5-7 руб./кг);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экономия топлива: 200-500 л дизеля/сезон на 1 комбайн;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снижение затрат на персонал: экономия ~500 тыс. - 1 млн руб./сезон (замена 3-5 диспетчеров одним оператором);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увеличение обрабатываемых площадей на 10-15% без расширения парка машин.</w:t>
      </w:r>
    </w:p>
    <w:p w:rsidR="00182E85" w:rsidRDefault="00512436" w:rsidP="0006022A">
      <w:pPr>
        <w:tabs>
          <w:tab w:val="left" w:pos="993"/>
        </w:tabs>
        <w:ind w:firstLine="709"/>
      </w:pPr>
      <w:r>
        <w:t>Окупаемость: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стоимость комплекса: 300-500 тыс. руб.;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срок окупаемости: 1-2 сезона уборки урожая.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3.47. Предполагаемая годовая потребность: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потенциальный годовой спрос: 5-7 тыс. комплексов (при охвате 10-15% рынка);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объем рынка: 1,5-3,5 млрд руб./год (без учёта подписки на ПО и сервисы);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целевые потребители: ~2,5-3 тыс. агропредприятий (с посевными площадями от 1 тыс. га).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3.48. Экономические преимущества разработки: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По сравнению с зарубежными аналогами: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доступность на территории России (зарубежные решения заблокированы);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адаптация под российские нормы (ФЗ №499-ФЗ «О зерне»);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более низкая стоимость подписки и обслуживания;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локализация и поддержка на русском языке.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По сравнению с отечественными аналогами: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автономная работа без </w:t>
      </w:r>
      <w:r w:rsidRPr="00CF2F2A">
        <w:rPr>
          <w:lang w:val="ru-RU"/>
        </w:rPr>
        <w:t>GPS</w:t>
      </w:r>
      <w:r w:rsidRPr="00512436">
        <w:rPr>
          <w:lang w:val="ru-RU"/>
        </w:rPr>
        <w:t xml:space="preserve"> и сотовой связи (уникальная функция);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сквозной автоматизированный учёт зерна с перекрёстной проверкой;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AI</w:t>
      </w:r>
      <w:r w:rsidRPr="00512436">
        <w:rPr>
          <w:lang w:val="ru-RU"/>
        </w:rPr>
        <w:t>-аналитика потерь и рекомендации;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поддержка любой техники (включая старый парк);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соответствие госрегулированию (ФЗ-499 «О зерне»).</w:t>
      </w:r>
    </w:p>
    <w:p w:rsidR="00182E85" w:rsidRDefault="00512436" w:rsidP="0006022A">
      <w:pPr>
        <w:tabs>
          <w:tab w:val="left" w:pos="993"/>
        </w:tabs>
        <w:ind w:firstLine="709"/>
      </w:pPr>
      <w:r>
        <w:t>Макроэкономический эффект (для РФ):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внедрение на 50% крупных хозяйств → +7-10 млн тонн сохранённого зерна/год;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 денежном выражении: до +150 млрд руб./год.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3.49. Стадия 1: Техническое задание</w:t>
      </w:r>
    </w:p>
    <w:p w:rsidR="00182E85" w:rsidRPr="0006022A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06022A">
        <w:rPr>
          <w:lang w:val="ru-RU"/>
        </w:rPr>
        <w:t>Содержание работ: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разработка технического задания;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согласование технического задания;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утверждение технического задания.</w:t>
      </w:r>
    </w:p>
    <w:p w:rsidR="00182E85" w:rsidRDefault="00512436" w:rsidP="0006022A">
      <w:pPr>
        <w:tabs>
          <w:tab w:val="left" w:pos="993"/>
        </w:tabs>
        <w:ind w:firstLine="709"/>
      </w:pPr>
      <w:r>
        <w:t>Сроки: 1 месяц</w:t>
      </w:r>
    </w:p>
    <w:p w:rsidR="00182E85" w:rsidRDefault="00512436" w:rsidP="0006022A">
      <w:pPr>
        <w:tabs>
          <w:tab w:val="left" w:pos="993"/>
        </w:tabs>
        <w:ind w:firstLine="709"/>
      </w:pPr>
      <w:r>
        <w:t>Исполнители: Генеральный директор, команда разработки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3.50. Стадия 2: Эскизный проект</w:t>
      </w:r>
    </w:p>
    <w:p w:rsidR="00182E85" w:rsidRDefault="00512436" w:rsidP="0006022A">
      <w:pPr>
        <w:tabs>
          <w:tab w:val="left" w:pos="993"/>
        </w:tabs>
        <w:ind w:firstLine="709"/>
      </w:pPr>
      <w:r>
        <w:t>Содержание работ: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разработка архитектуры системы;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выбор технологий и инструментов;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проектирование базы данных;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разработка API спецификации;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разработка макетов пользовательского интерфейса.</w:t>
      </w:r>
    </w:p>
    <w:p w:rsidR="00182E85" w:rsidRDefault="00512436" w:rsidP="0006022A">
      <w:pPr>
        <w:tabs>
          <w:tab w:val="left" w:pos="993"/>
        </w:tabs>
        <w:ind w:firstLine="709"/>
      </w:pPr>
      <w:r>
        <w:lastRenderedPageBreak/>
        <w:t>Сроки: 2 месяца</w:t>
      </w:r>
    </w:p>
    <w:p w:rsidR="00182E85" w:rsidRDefault="00512436" w:rsidP="0006022A">
      <w:pPr>
        <w:tabs>
          <w:tab w:val="left" w:pos="993"/>
        </w:tabs>
        <w:ind w:firstLine="709"/>
      </w:pPr>
      <w:r>
        <w:t>Исполнители: Программист, инженер-электронщик, конструктор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3.51. Стадия 3: Технический проект</w:t>
      </w:r>
    </w:p>
    <w:p w:rsidR="00182E85" w:rsidRDefault="00512436" w:rsidP="0006022A">
      <w:pPr>
        <w:tabs>
          <w:tab w:val="left" w:pos="993"/>
        </w:tabs>
        <w:ind w:firstLine="709"/>
      </w:pPr>
      <w:r>
        <w:t>Содержание работ: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разработка серверной части (backend);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разработка клиентской части (frontend);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разработка базы данных;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разработка API;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разработка алгоритмов аналитики.</w:t>
      </w:r>
    </w:p>
    <w:p w:rsidR="00182E85" w:rsidRDefault="00512436" w:rsidP="0006022A">
      <w:pPr>
        <w:tabs>
          <w:tab w:val="left" w:pos="993"/>
        </w:tabs>
        <w:ind w:firstLine="709"/>
      </w:pPr>
      <w:r>
        <w:t>Сроки: 6 месяцев</w:t>
      </w:r>
    </w:p>
    <w:p w:rsidR="00182E85" w:rsidRDefault="00512436" w:rsidP="0006022A">
      <w:pPr>
        <w:tabs>
          <w:tab w:val="left" w:pos="993"/>
        </w:tabs>
        <w:ind w:firstLine="709"/>
      </w:pPr>
      <w:r>
        <w:t>Исполнители: Программист, инженер-электронщик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3.52. Стадия 4: Рабочий проект</w:t>
      </w:r>
    </w:p>
    <w:p w:rsidR="00182E85" w:rsidRDefault="00512436" w:rsidP="0006022A">
      <w:pPr>
        <w:tabs>
          <w:tab w:val="left" w:pos="993"/>
        </w:tabs>
        <w:ind w:firstLine="709"/>
      </w:pPr>
      <w:r>
        <w:t>Содержание работ: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интеграция компонентов;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тестирование функциональности;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оптимизация производительности;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разработка документации;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подготовка к приемочным испытаниям.</w:t>
      </w:r>
    </w:p>
    <w:p w:rsidR="00182E85" w:rsidRDefault="00512436" w:rsidP="0006022A">
      <w:pPr>
        <w:tabs>
          <w:tab w:val="left" w:pos="993"/>
        </w:tabs>
        <w:ind w:firstLine="709"/>
      </w:pPr>
      <w:r>
        <w:t>Сроки: 2 месяца</w:t>
      </w:r>
    </w:p>
    <w:p w:rsidR="00182E85" w:rsidRDefault="00512436" w:rsidP="0006022A">
      <w:pPr>
        <w:tabs>
          <w:tab w:val="left" w:pos="993"/>
        </w:tabs>
        <w:ind w:firstLine="709"/>
      </w:pPr>
      <w:r>
        <w:t>Исполнители: Вся команда разработки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3.53. Стадия 5: Внедрение</w:t>
      </w:r>
    </w:p>
    <w:p w:rsidR="00182E85" w:rsidRDefault="00512436" w:rsidP="0006022A">
      <w:pPr>
        <w:tabs>
          <w:tab w:val="left" w:pos="993"/>
        </w:tabs>
        <w:ind w:firstLine="709"/>
      </w:pPr>
      <w:r>
        <w:t>Содержание работ:</w:t>
      </w:r>
    </w:p>
    <w:p w:rsidR="00182E85" w:rsidRPr="00512436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пилотное внедрение на партнерских хозяйствах;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сбор обратной связи;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устранение выявленных недостатков;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lastRenderedPageBreak/>
        <w:t>обучение пользователей;</w:t>
      </w:r>
    </w:p>
    <w:p w:rsidR="00182E85" w:rsidRPr="00CF2F2A" w:rsidRDefault="00512436" w:rsidP="0006022A">
      <w:pPr>
        <w:pStyle w:val="a0"/>
        <w:tabs>
          <w:tab w:val="clear" w:pos="360"/>
          <w:tab w:val="left" w:pos="993"/>
        </w:tabs>
        <w:ind w:left="0" w:firstLine="709"/>
        <w:rPr>
          <w:lang w:val="ru-RU"/>
        </w:rPr>
      </w:pPr>
      <w:r w:rsidRPr="00CF2F2A">
        <w:rPr>
          <w:lang w:val="ru-RU"/>
        </w:rPr>
        <w:t>передача в эксплуатацию.</w:t>
      </w:r>
    </w:p>
    <w:p w:rsidR="00182E85" w:rsidRDefault="00512436" w:rsidP="0006022A">
      <w:pPr>
        <w:tabs>
          <w:tab w:val="left" w:pos="993"/>
        </w:tabs>
        <w:ind w:firstLine="709"/>
      </w:pPr>
      <w:r>
        <w:t>Сроки: 1 месяц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Исполнители: Вся команда разработки, техническая поддержка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Общий срок разработки: 12 месяцев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ПОРЯДОК КОНТРОЛЯ И ПРИЕМКИ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3.54. Виды испытаний: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3.55. Предварительные испытания: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проверка работоспособности отдельных модулей;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проверка соответствия техническому заданию;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проверка документации.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3.56. Приемочные испытания: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функциональное тестирование;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нагрузочное тестирование;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тестирование надежности;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тестирование безопасности;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тестирование совместимости;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пользовательское тестирование.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3.57. Эксплуатационные испытания: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пилотное внедрение на реальных объектах;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сбор статистики работы системы;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анализ эффективности.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3.58. Общие требования к приемке работы: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3.59. Условия приемки: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полное соответствие техническому заданию;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успешное прохождение всех видов испытаний;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наличие полной документации;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отсутствие критических ошибок;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соответствие требованиям надежности.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3.60. Документы для приемки: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акт приемочных испытаний;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протоколы испытаний;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заключение о готовности к эксплуатации;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документация на программу.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3.61. Комиссия по приемке: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представитель заказчика;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представитель разработчика;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независимый эксперт (при необходимости).</w:t>
      </w:r>
    </w:p>
    <w:p w:rsidR="00182E85" w:rsidRDefault="00512436" w:rsidP="0006022A">
      <w:pPr>
        <w:tabs>
          <w:tab w:val="left" w:pos="993"/>
        </w:tabs>
        <w:ind w:firstLine="709"/>
      </w:pPr>
      <w:r>
        <w:t>ПРИЛОЖЕНИЯ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А. Перечень научно-исследовательских и других работ, обосновывающих разработку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анализ существующих решений для мониторинга сельскохозяйственной техники;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исследование потребностей агропредприятий в автоматизации уборки урожая;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разработка алгоритмов расчета потерь зерна;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разработка алгоритмов детекции аномалий вибрации;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разработка алгоритмов детекции кражи топлива;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разработка алгоритмов расчета эффективности операторов;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проектирование архитектуры автономной </w:t>
      </w:r>
      <w:r>
        <w:t>mesh</w:t>
      </w:r>
      <w:r w:rsidRPr="00512436">
        <w:rPr>
          <w:lang w:val="ru-RU"/>
        </w:rPr>
        <w:t>-сети для работы в поле.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Приложение Б. Схемы алгоритмов, таблицы, описания, обоснования, расчеты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схема архитектуры системы;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схема взаимодействия компонентов;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схема базы данных (</w:t>
      </w:r>
      <w:r>
        <w:t>ER</w:t>
      </w:r>
      <w:r w:rsidRPr="00512436">
        <w:rPr>
          <w:lang w:val="ru-RU"/>
        </w:rPr>
        <w:t>-диаграмма);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алгоритмы аналитических расчетов;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таблицы требований к техническим средствам;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расчеты экономической эффективности.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В. Другие источники разработки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Федеральный закон от 26.12.2024 №499-ФЗ «О зерне»;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Указ Президента Российской Федерации от 07.05.2024 г. № 309;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«Цифровое сельское хозяйство» Минсельхоза РФ;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Письма поддержки от завода ООО "Бонум", Минсельхоз РО и сельхозпредприятий;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Документация по технологиям: </w:t>
      </w:r>
      <w:r>
        <w:t>Spring</w:t>
      </w:r>
      <w:r w:rsidRPr="00512436">
        <w:rPr>
          <w:lang w:val="ru-RU"/>
        </w:rPr>
        <w:t xml:space="preserve"> </w:t>
      </w:r>
      <w:r>
        <w:t>Boot</w:t>
      </w:r>
      <w:r w:rsidRPr="00512436">
        <w:rPr>
          <w:lang w:val="ru-RU"/>
        </w:rPr>
        <w:t xml:space="preserve">, </w:t>
      </w:r>
      <w:r>
        <w:t>Next</w:t>
      </w:r>
      <w:r w:rsidRPr="00512436">
        <w:rPr>
          <w:lang w:val="ru-RU"/>
        </w:rPr>
        <w:t>.</w:t>
      </w:r>
      <w:r>
        <w:t>js</w:t>
      </w:r>
      <w:r w:rsidRPr="00512436">
        <w:rPr>
          <w:lang w:val="ru-RU"/>
        </w:rPr>
        <w:t xml:space="preserve">, </w:t>
      </w:r>
      <w:r>
        <w:t>PostgreSQL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240" w:after="240"/>
        <w:ind w:firstLine="709"/>
        <w:rPr>
          <w:lang w:val="ru-RU"/>
        </w:rPr>
      </w:pPr>
      <w:r w:rsidRPr="00512436">
        <w:rPr>
          <w:b/>
          <w:lang w:val="ru-RU"/>
        </w:rPr>
        <w:t>4. ПОЯСНИТЕЛЬНАЯ ЗАПИСКА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ВВЕДЕНИЕ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Наименование программы: Экосистема агротехники в поле для учета и мониторинга зерна (</w:t>
      </w:r>
      <w:r>
        <w:t>AgroVzor</w:t>
      </w:r>
      <w:r w:rsidRPr="00512436">
        <w:rPr>
          <w:lang w:val="ru-RU"/>
        </w:rPr>
        <w:t>)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Условное обозначение темы разработки: Разработка программно-аппаратного комплекса для обеспечения автоматизации взаимодействия комбайна, бункера-перегрузчика и зерновоза в процессе осуществления трехзвенной уборки урожая и мониторинга перемещения зерна между машин.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Документы, на основании которых ведется разработка: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Программа «Студенческий стартап (</w:t>
      </w:r>
      <w:r>
        <w:t>VI</w:t>
      </w:r>
      <w:r w:rsidRPr="00512436">
        <w:rPr>
          <w:lang w:val="ru-RU"/>
        </w:rPr>
        <w:t xml:space="preserve"> очередь)» Фонда Содействия Инновациям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Организация: Фонд Содействия Инновациям (Фонд Бортника);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Дата утверждения: 2024 год.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Федеральный закон от 26.12.2024 №499-ФЗ «О зерне».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Указ Президента Российской Федерации от 07.05.2024 г. № 309 «О национальных целях развития Российской Федерации на период до 2030 года».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«Цифровое сельское хозяйство» Минсельхоза РФ.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НАЗНАЧЕНИЕ И ОБЛАСТЬ ПРИМЕНЕНИЯ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4.1. Назначение программы:</w:t>
      </w:r>
    </w:p>
    <w:p w:rsidR="00182E85" w:rsidRDefault="00512436" w:rsidP="0006022A">
      <w:pPr>
        <w:tabs>
          <w:tab w:val="left" w:pos="993"/>
        </w:tabs>
        <w:ind w:firstLine="709"/>
      </w:pPr>
      <w:r w:rsidRPr="00512436">
        <w:rPr>
          <w:lang w:val="ru-RU"/>
        </w:rPr>
        <w:t xml:space="preserve">Программа предназначена для автоматизации и мониторинга процесса трехзвенной уборки урожая зерновых культур. </w:t>
      </w:r>
      <w:r>
        <w:t>Система обеспечивает: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автоматизированное взаимодействие между комбайном, бункером-перегрузчиком и зерновозом;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сквозной учет зерна от момента уборки до передачи на транспортное средство;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автоматическую координацию действий механизаторов;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анализ потерь зерна, мониторинг состояния техники и эффективности работы персонала;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визуализацию данных и формирование отчетов.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4.2. Область применения: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применяется в следующих типах организаций: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крупные и средние агрохолдинги (использующие двух- и трехзвенную уборку);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фермерские хозяйства (от 500+ га, с высокой долей зерновых культур);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зернотрейдеры и элеваторы (заинтересованные в прозрачности логистики и учёта);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сервисные компании (предлагающие агротехнический аутсорсинг);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производители сельскохозяйственной техники (для </w:t>
      </w:r>
      <w:r>
        <w:t>OEM</w:t>
      </w:r>
      <w:r w:rsidRPr="00512436">
        <w:rPr>
          <w:lang w:val="ru-RU"/>
        </w:rPr>
        <w:t>-интеграции).</w:t>
      </w:r>
    </w:p>
    <w:p w:rsidR="00182E85" w:rsidRDefault="00512436" w:rsidP="0006022A">
      <w:pPr>
        <w:tabs>
          <w:tab w:val="left" w:pos="993"/>
        </w:tabs>
        <w:ind w:firstLine="709"/>
      </w:pPr>
      <w:r>
        <w:t>Целевая аудитория: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оценочное количество потребителей в России: ~2,5–3 тыс. агропредприятий (с посевными площадями от 1 тыс. га);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~15–20 тыс. фермерских хозяйств (потенциально масштабируемых);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~500 элеваторов и зернотрейдеров.</w:t>
      </w:r>
    </w:p>
    <w:p w:rsidR="00182E85" w:rsidRDefault="00512436" w:rsidP="0006022A">
      <w:pPr>
        <w:tabs>
          <w:tab w:val="left" w:pos="993"/>
        </w:tabs>
        <w:ind w:firstLine="709"/>
      </w:pPr>
      <w:r>
        <w:t>ТЕХНИЧЕСКИЕ ХАРАКТЕРИСТИКИ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4.3. Постановка задачи на разработку программы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4.4. Описание проблемы: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 современном сельском хозяйстве на крупных агрохолдингах принято использовать двухзвенную схему уборки поля, что несет потери в скорости уборки поля и нерационального использования техники. Переход к трехзвенной схеме уборки (использование бункера-перегрузчика) помогает ускорить уборку и увеличить прирост на 7–12%, но при этом: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увеличивается количество техники, что ведет к увеличению процента потерь зерна при транспортировке, кражах и недоучете;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учет производится вручную, что замедляет процесс уборки;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увеличивается время на уборку из-за неэффективного взаимодействия участников процесса;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отсутствуют инструменты для автоматической фиксации и мониторинга собираемого урожая;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существующие решения зависят от спутниковых систем и мобильной связи, которые нестабильны в удаленных полях;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зарубежные решения (например, </w:t>
      </w:r>
      <w:r>
        <w:t>John</w:t>
      </w:r>
      <w:r w:rsidRPr="00512436">
        <w:rPr>
          <w:lang w:val="ru-RU"/>
        </w:rPr>
        <w:t xml:space="preserve"> </w:t>
      </w:r>
      <w:r>
        <w:t>Deere</w:t>
      </w:r>
      <w:r w:rsidRPr="00512436">
        <w:rPr>
          <w:lang w:val="ru-RU"/>
        </w:rPr>
        <w:t>) стали недоступными на территории России.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4.5. Математические методы и алгоритмы: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Расчет потерь зерна: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анализ данных о весе и уровне заполненности бункера;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сравнение фактических показателей с ожидаемыми;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расчет процента потерь: `lossPercentage = (expectedWeight - actualWeight) / expectedWeight * 100`;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расчет веса потерянного зерна: `lossWeight = expectedWeight - actualWeight`.</w:t>
      </w:r>
    </w:p>
    <w:p w:rsidR="00182E85" w:rsidRDefault="00512436" w:rsidP="0006022A">
      <w:pPr>
        <w:tabs>
          <w:tab w:val="left" w:pos="993"/>
        </w:tabs>
        <w:ind w:firstLine="709"/>
      </w:pPr>
      <w:r>
        <w:t>Детекция аномалий вибрации: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анализ массива значений вибрации;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вычисление среднего значения: `average = sum(values) / count(values)`;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сравнение с пороговым значением (100): `</w:t>
      </w:r>
      <w:r>
        <w:t>anomalyDetected</w:t>
      </w:r>
      <w:r w:rsidRPr="00512436">
        <w:rPr>
          <w:lang w:val="ru-RU"/>
        </w:rPr>
        <w:t xml:space="preserve"> = </w:t>
      </w:r>
      <w:proofErr w:type="gramStart"/>
      <w:r>
        <w:t>average</w:t>
      </w:r>
      <w:r w:rsidRPr="00512436">
        <w:rPr>
          <w:lang w:val="ru-RU"/>
        </w:rPr>
        <w:t xml:space="preserve"> &gt;</w:t>
      </w:r>
      <w:proofErr w:type="gramEnd"/>
      <w:r w:rsidRPr="00512436">
        <w:rPr>
          <w:lang w:val="ru-RU"/>
        </w:rPr>
        <w:t xml:space="preserve"> </w:t>
      </w:r>
      <w:r>
        <w:t>threshold</w:t>
      </w:r>
      <w:r w:rsidRPr="00512436">
        <w:rPr>
          <w:lang w:val="ru-RU"/>
        </w:rPr>
        <w:t>`.</w:t>
      </w:r>
    </w:p>
    <w:p w:rsidR="00182E85" w:rsidRDefault="00512436" w:rsidP="0006022A">
      <w:pPr>
        <w:tabs>
          <w:tab w:val="left" w:pos="993"/>
        </w:tabs>
        <w:ind w:firstLine="709"/>
      </w:pPr>
      <w:r>
        <w:t>Детекция кражи топлива: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сравнение текущего уровня топлива с предыдущим;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расчет падения уровня: `drop = previousLevel - currentLevel`;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lastRenderedPageBreak/>
        <w:t>расчет процента падения: `dropPercentage = (drop / previousLevel) * 100`;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детекция кражи: `theftDetected = dropPercentage &gt; 10 AND timeInterval &lt; threshold`.</w:t>
      </w:r>
    </w:p>
    <w:p w:rsidR="00182E85" w:rsidRDefault="00512436" w:rsidP="0006022A">
      <w:pPr>
        <w:tabs>
          <w:tab w:val="left" w:pos="993"/>
        </w:tabs>
        <w:ind w:firstLine="709"/>
      </w:pPr>
      <w:r>
        <w:t>Расчет индекса эффективности оператора: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показатель движения (30% веса): анализ изменения координат;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время реакции (40% веса): анализ времени отклика на вызовы;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эффективность выгрузки (30% веса): анализ количества и качества циклов выгрузки;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общий индекс: `overallIndex = movementScore * 0.3 + responseTimeScore * 0.4 + unloadScore * 0.3`.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4.6. Допущения и ограничения:</w:t>
      </w:r>
    </w:p>
    <w:p w:rsidR="00182E85" w:rsidRDefault="00512436" w:rsidP="0006022A">
      <w:pPr>
        <w:tabs>
          <w:tab w:val="left" w:pos="993"/>
        </w:tabs>
        <w:ind w:firstLine="709"/>
      </w:pPr>
      <w:r>
        <w:t>Допущения: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бортовые модули установлены и настроены корректно;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датчики калиброваны и работают в допустимых пределах;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связь между модулями и сервером периодически восстанавливается;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операторы используют систему согласно инструкциям.</w:t>
      </w:r>
    </w:p>
    <w:p w:rsidR="00182E85" w:rsidRDefault="00512436" w:rsidP="0006022A">
      <w:pPr>
        <w:tabs>
          <w:tab w:val="left" w:pos="993"/>
        </w:tabs>
        <w:ind w:firstLine="709"/>
      </w:pPr>
      <w:r>
        <w:t>Ограничения: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система предназначена для работы с зерновыми, масличными и другими сыпучими культурами;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требуется наличие бортовых модулей для полной функциональности;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точность расчетов зависит от качества данных с датчиков;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работа в автономном режиме ограничена объемом локального хранилища.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lastRenderedPageBreak/>
        <w:t>4.7. Описание алгоритма и функционирования программы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4.8. Архитектура решения: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реализует клиент-серверную архитектуру с разделением на:</w:t>
      </w:r>
    </w:p>
    <w:p w:rsidR="00182E85" w:rsidRDefault="00512436" w:rsidP="0006022A">
      <w:pPr>
        <w:tabs>
          <w:tab w:val="left" w:pos="993"/>
        </w:tabs>
        <w:ind w:firstLine="709"/>
      </w:pPr>
      <w:r>
        <w:t>Серверная часть (Backend):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REST API на Spring Boot;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база данных PostgreSQL;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обработка телеметрических данных;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аналитические расчеты.</w:t>
      </w:r>
    </w:p>
    <w:p w:rsidR="00182E85" w:rsidRDefault="00512436" w:rsidP="0006022A">
      <w:pPr>
        <w:tabs>
          <w:tab w:val="left" w:pos="993"/>
        </w:tabs>
        <w:ind w:firstLine="709"/>
      </w:pPr>
      <w:r>
        <w:t>Клиентская часть (Frontend):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веб-интерфейс на Next.js/React;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визуализация данных;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управление через веб-браузер.</w:t>
      </w:r>
    </w:p>
    <w:p w:rsidR="00182E85" w:rsidRDefault="00512436" w:rsidP="0006022A">
      <w:pPr>
        <w:tabs>
          <w:tab w:val="left" w:pos="993"/>
        </w:tabs>
        <w:ind w:firstLine="709"/>
      </w:pPr>
      <w:r>
        <w:t>Бортовые модули (Hardware):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сбор данных с датчиков;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локальное хранение при отсутствии связи;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передача данных на сервер.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4.9. Алгоритм работы системы:</w:t>
      </w:r>
    </w:p>
    <w:p w:rsidR="00182E85" w:rsidRDefault="00512436" w:rsidP="0006022A">
      <w:pPr>
        <w:tabs>
          <w:tab w:val="left" w:pos="993"/>
        </w:tabs>
        <w:ind w:firstLine="709"/>
      </w:pPr>
      <w:r>
        <w:t>Инициализация:</w:t>
      </w:r>
    </w:p>
    <w:p w:rsidR="00182E85" w:rsidRDefault="00512436" w:rsidP="0006022A">
      <w:pPr>
        <w:tabs>
          <w:tab w:val="left" w:pos="993"/>
        </w:tabs>
        <w:ind w:firstLine="709"/>
      </w:pPr>
      <w:r>
        <w:t>загрузка конфигурации;</w:t>
      </w:r>
    </w:p>
    <w:p w:rsidR="00182E85" w:rsidRDefault="00512436" w:rsidP="0006022A">
      <w:pPr>
        <w:tabs>
          <w:tab w:val="left" w:pos="993"/>
        </w:tabs>
        <w:ind w:firstLine="709"/>
      </w:pPr>
      <w:r>
        <w:t>подключение к базе данных;</w:t>
      </w:r>
    </w:p>
    <w:p w:rsidR="00182E85" w:rsidRDefault="00512436" w:rsidP="0006022A">
      <w:pPr>
        <w:tabs>
          <w:tab w:val="left" w:pos="993"/>
        </w:tabs>
        <w:ind w:firstLine="709"/>
      </w:pPr>
      <w:r>
        <w:t>инициализация Spring Boot контекста;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автоматическое создание/обновление схемы БД.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Обработка запросов: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получение </w:t>
      </w:r>
      <w:r>
        <w:t>HTTP</w:t>
      </w:r>
      <w:r w:rsidRPr="00512436">
        <w:rPr>
          <w:lang w:val="ru-RU"/>
        </w:rPr>
        <w:t>-запроса через контроллер;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валидация входных данных;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вызов соответствующего сервиса;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обработка бизнес-логики;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преобразование </w:t>
      </w:r>
      <w:r>
        <w:t>Entity</w:t>
      </w:r>
      <w:r w:rsidRPr="00512436">
        <w:rPr>
          <w:lang w:val="ru-RU"/>
        </w:rPr>
        <w:t xml:space="preserve"> в </w:t>
      </w:r>
      <w:r>
        <w:t>DTO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возврат </w:t>
      </w:r>
      <w:r>
        <w:t>JSON</w:t>
      </w:r>
      <w:r w:rsidRPr="00512436">
        <w:rPr>
          <w:lang w:val="ru-RU"/>
        </w:rPr>
        <w:t>-ответа.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Обработка телеметрии: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прием регулярных пакетов данных;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сохранение в базу данных;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анализ данных на предмет аномалий;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расчет аналитических показателей;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генерация уведомлений при необходимости.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Синхронизация данных: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обнаружение восстановления связи;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передача накопленных локально данных;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синхронизация с сервером;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обновление состояния системы.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4.10. Взаимодействие с другими программами: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База данных </w:t>
      </w:r>
      <w:r>
        <w:t>PostgreSQL</w:t>
      </w:r>
      <w:r w:rsidRPr="00512436">
        <w:rPr>
          <w:lang w:val="ru-RU"/>
        </w:rPr>
        <w:t xml:space="preserve">: Хранение всех данных через </w:t>
      </w:r>
      <w:r>
        <w:t>JDBC</w:t>
      </w:r>
      <w:r w:rsidRPr="00512436">
        <w:rPr>
          <w:lang w:val="ru-RU"/>
        </w:rPr>
        <w:t xml:space="preserve"> и </w:t>
      </w:r>
      <w:r>
        <w:t>Spring</w:t>
      </w:r>
      <w:r w:rsidRPr="00512436">
        <w:rPr>
          <w:lang w:val="ru-RU"/>
        </w:rPr>
        <w:t xml:space="preserve"> </w:t>
      </w:r>
      <w:r>
        <w:t>Data</w:t>
      </w:r>
      <w:r w:rsidRPr="00512436">
        <w:rPr>
          <w:lang w:val="ru-RU"/>
        </w:rPr>
        <w:t xml:space="preserve"> </w:t>
      </w:r>
      <w:r>
        <w:t>JPA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ФГИС «Зерно»: Интеграция для автоматической отчетности (планируется);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ERP</w:t>
      </w:r>
      <w:r w:rsidRPr="00512436">
        <w:rPr>
          <w:lang w:val="ru-RU"/>
        </w:rPr>
        <w:t xml:space="preserve">-системы (1С, </w:t>
      </w:r>
      <w:r>
        <w:t>SAP</w:t>
      </w:r>
      <w:r w:rsidRPr="00512436">
        <w:rPr>
          <w:lang w:val="ru-RU"/>
        </w:rPr>
        <w:t xml:space="preserve">): Интеграция через </w:t>
      </w:r>
      <w:r>
        <w:t>REST</w:t>
      </w:r>
      <w:r w:rsidRPr="00512436">
        <w:rPr>
          <w:lang w:val="ru-RU"/>
        </w:rPr>
        <w:t xml:space="preserve"> </w:t>
      </w:r>
      <w:r>
        <w:t>API</w:t>
      </w:r>
      <w:r w:rsidRPr="00512436">
        <w:rPr>
          <w:lang w:val="ru-RU"/>
        </w:rPr>
        <w:t xml:space="preserve"> (планируется);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Бортовые модули: Прием данных через </w:t>
      </w:r>
      <w:r>
        <w:t>HTTP</w:t>
      </w:r>
      <w:r w:rsidRPr="00512436">
        <w:rPr>
          <w:lang w:val="ru-RU"/>
        </w:rPr>
        <w:t xml:space="preserve"> </w:t>
      </w:r>
      <w:r>
        <w:t>REST</w:t>
      </w:r>
      <w:r w:rsidRPr="00512436">
        <w:rPr>
          <w:lang w:val="ru-RU"/>
        </w:rPr>
        <w:t xml:space="preserve"> </w:t>
      </w:r>
      <w:r>
        <w:t>API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4.11. Описание и обоснование выбора метода организации входных и выходных данных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4.12. Организация входных данных: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 xml:space="preserve">Формат </w:t>
      </w:r>
      <w:r>
        <w:t>JSON</w:t>
      </w:r>
      <w:r w:rsidRPr="00512436">
        <w:rPr>
          <w:lang w:val="ru-RU"/>
        </w:rPr>
        <w:t xml:space="preserve"> выбран по следующим причинам: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универсальность и широкое распространение;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легкость парсинга и генерации;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поддержка встроенными средствами языков программирования;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человекочитаемый формат для отладки;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эффективное использование сетевых ресурсов.</w:t>
      </w:r>
    </w:p>
    <w:p w:rsidR="00182E85" w:rsidRDefault="00512436" w:rsidP="0006022A">
      <w:pPr>
        <w:tabs>
          <w:tab w:val="left" w:pos="993"/>
        </w:tabs>
        <w:ind w:firstLine="709"/>
      </w:pPr>
      <w:r>
        <w:t>Структура входных данных: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иерархическая структура объектов и массивов;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типизированные поля (строки, числа, булевы значения);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вложенные объекты для сложных структур;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массивы для списков данных.</w:t>
      </w:r>
    </w:p>
    <w:p w:rsidR="00182E85" w:rsidRDefault="00512436" w:rsidP="0006022A">
      <w:pPr>
        <w:tabs>
          <w:tab w:val="left" w:pos="993"/>
        </w:tabs>
        <w:ind w:firstLine="709"/>
      </w:pPr>
      <w:r>
        <w:t>Валидация данных: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проверка обязательных полей;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проверка типов данных;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проверка диапазонов значений;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форматов (</w:t>
      </w:r>
      <w:r>
        <w:t>UUID</w:t>
      </w:r>
      <w:r w:rsidRPr="00512436">
        <w:rPr>
          <w:lang w:val="ru-RU"/>
        </w:rPr>
        <w:t>, даты, координаты).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4.13. Организация выходных данных: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Формат </w:t>
      </w:r>
      <w:r>
        <w:t>JSON</w:t>
      </w:r>
      <w:r w:rsidRPr="00512436">
        <w:rPr>
          <w:lang w:val="ru-RU"/>
        </w:rPr>
        <w:t xml:space="preserve"> для </w:t>
      </w:r>
      <w:r>
        <w:t>API</w:t>
      </w:r>
      <w:r w:rsidRPr="00512436">
        <w:rPr>
          <w:lang w:val="ru-RU"/>
        </w:rPr>
        <w:t>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единообразие с входными данными;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легкость обработки на клиенте;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поддержка различных типов данных.</w:t>
      </w:r>
    </w:p>
    <w:p w:rsidR="00182E85" w:rsidRDefault="00512436" w:rsidP="0006022A">
      <w:pPr>
        <w:tabs>
          <w:tab w:val="left" w:pos="993"/>
        </w:tabs>
        <w:ind w:firstLine="709"/>
      </w:pPr>
      <w:r>
        <w:t>Визуализация в веб-интерфейсе: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HTML</w:t>
      </w:r>
      <w:r w:rsidRPr="00512436">
        <w:rPr>
          <w:lang w:val="ru-RU"/>
        </w:rPr>
        <w:t>/</w:t>
      </w:r>
      <w:r>
        <w:t>CSS</w:t>
      </w:r>
      <w:r w:rsidRPr="00512436">
        <w:rPr>
          <w:lang w:val="ru-RU"/>
        </w:rPr>
        <w:t xml:space="preserve"> для структуры и стилей;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JavaScript/React для интерактивности;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графики через библиотеку Recharts;</w:t>
      </w:r>
      <w:bookmarkStart w:id="0" w:name="_GoBack"/>
      <w:bookmarkEnd w:id="0"/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lastRenderedPageBreak/>
        <w:t>карты через библиотеку Leaflet.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4.14. Кодирование данных: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кодировка: </w:t>
      </w:r>
      <w:r>
        <w:t>UTF</w:t>
      </w:r>
      <w:r w:rsidRPr="00512436">
        <w:rPr>
          <w:lang w:val="ru-RU"/>
        </w:rPr>
        <w:t>-8 (поддержка кириллицы и других языков);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формат дат: </w:t>
      </w:r>
      <w:r>
        <w:t>ISO</w:t>
      </w:r>
      <w:r w:rsidRPr="00512436">
        <w:rPr>
          <w:lang w:val="ru-RU"/>
        </w:rPr>
        <w:t xml:space="preserve"> 8601 (</w:t>
      </w:r>
      <w:r>
        <w:t>YYYY</w:t>
      </w:r>
      <w:r w:rsidRPr="00512436">
        <w:rPr>
          <w:lang w:val="ru-RU"/>
        </w:rPr>
        <w:t>-</w:t>
      </w:r>
      <w:r>
        <w:t>MM</w:t>
      </w:r>
      <w:r w:rsidRPr="00512436">
        <w:rPr>
          <w:lang w:val="ru-RU"/>
        </w:rPr>
        <w:t>-</w:t>
      </w:r>
      <w:r>
        <w:t>DDTHH</w:t>
      </w:r>
      <w:r w:rsidRPr="00512436">
        <w:rPr>
          <w:lang w:val="ru-RU"/>
        </w:rPr>
        <w:t>:</w:t>
      </w:r>
      <w:proofErr w:type="gramStart"/>
      <w:r>
        <w:t>mm</w:t>
      </w:r>
      <w:r w:rsidRPr="00512436">
        <w:rPr>
          <w:lang w:val="ru-RU"/>
        </w:rPr>
        <w:t>:</w:t>
      </w:r>
      <w:r>
        <w:t>ss</w:t>
      </w:r>
      <w:proofErr w:type="gramEnd"/>
      <w:r w:rsidRPr="00512436">
        <w:rPr>
          <w:lang w:val="ru-RU"/>
        </w:rPr>
        <w:t>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координаты: десятичные градусы (широта, долгота);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UUID</w:t>
      </w:r>
      <w:r w:rsidRPr="00512436">
        <w:rPr>
          <w:lang w:val="ru-RU"/>
        </w:rPr>
        <w:t>: стандартный формат (</w:t>
      </w:r>
      <w:r>
        <w:t>xxxxxxxx</w:t>
      </w:r>
      <w:r w:rsidRPr="00512436">
        <w:rPr>
          <w:lang w:val="ru-RU"/>
        </w:rPr>
        <w:t>-</w:t>
      </w:r>
      <w:r>
        <w:t>xxxx</w:t>
      </w:r>
      <w:r w:rsidRPr="00512436">
        <w:rPr>
          <w:lang w:val="ru-RU"/>
        </w:rPr>
        <w:t>-</w:t>
      </w:r>
      <w:r>
        <w:t>xxxx</w:t>
      </w:r>
      <w:r w:rsidRPr="00512436">
        <w:rPr>
          <w:lang w:val="ru-RU"/>
        </w:rPr>
        <w:t>-</w:t>
      </w:r>
      <w:r>
        <w:t>xxxx</w:t>
      </w:r>
      <w:r w:rsidRPr="00512436">
        <w:rPr>
          <w:lang w:val="ru-RU"/>
        </w:rPr>
        <w:t>-</w:t>
      </w:r>
      <w:r>
        <w:t>xxxxxxxxxxxx</w:t>
      </w:r>
      <w:r w:rsidRPr="00512436">
        <w:rPr>
          <w:lang w:val="ru-RU"/>
        </w:rPr>
        <w:t>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4.15. Описание и обоснование выбора состава технических и программных средств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4.16. Технические средства:</w:t>
      </w:r>
    </w:p>
    <w:p w:rsidR="00182E85" w:rsidRDefault="00512436" w:rsidP="0006022A">
      <w:pPr>
        <w:tabs>
          <w:tab w:val="left" w:pos="993"/>
        </w:tabs>
        <w:ind w:firstLine="709"/>
      </w:pPr>
      <w:r>
        <w:t>Серверная часть: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Java</w:t>
      </w:r>
      <w:r w:rsidRPr="00512436">
        <w:rPr>
          <w:lang w:val="ru-RU"/>
        </w:rPr>
        <w:t xml:space="preserve"> 17: Современная версия с улучшенной производительностью, поддержка долгосрочных релизов;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Spring</w:t>
      </w:r>
      <w:r w:rsidRPr="00512436">
        <w:rPr>
          <w:lang w:val="ru-RU"/>
        </w:rPr>
        <w:t xml:space="preserve"> </w:t>
      </w:r>
      <w:r>
        <w:t>Boot</w:t>
      </w:r>
      <w:r w:rsidRPr="00512436">
        <w:rPr>
          <w:lang w:val="ru-RU"/>
        </w:rPr>
        <w:t xml:space="preserve"> 4.0.0: Фреймворк для быстрой разработки, встроенная конфигурация, автоматическая настройка;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PostgreSQL</w:t>
      </w:r>
      <w:r w:rsidRPr="00512436">
        <w:rPr>
          <w:lang w:val="ru-RU"/>
        </w:rPr>
        <w:t xml:space="preserve"> 16: Надежная реляционная СУБД с поддержкой транзакций, открытый исходный код, высокая производительность.</w:t>
      </w:r>
    </w:p>
    <w:p w:rsidR="00182E85" w:rsidRDefault="00512436" w:rsidP="0006022A">
      <w:pPr>
        <w:tabs>
          <w:tab w:val="left" w:pos="993"/>
        </w:tabs>
        <w:ind w:firstLine="709"/>
      </w:pPr>
      <w:r>
        <w:t>Клиентская часть: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Next</w:t>
      </w:r>
      <w:r w:rsidRPr="00512436">
        <w:rPr>
          <w:lang w:val="ru-RU"/>
        </w:rPr>
        <w:t>.</w:t>
      </w:r>
      <w:r>
        <w:t>js</w:t>
      </w:r>
      <w:r w:rsidRPr="00512436">
        <w:rPr>
          <w:lang w:val="ru-RU"/>
        </w:rPr>
        <w:t xml:space="preserve"> 16.0.3: </w:t>
      </w:r>
      <w:r>
        <w:t>React</w:t>
      </w:r>
      <w:r w:rsidRPr="00512436">
        <w:rPr>
          <w:lang w:val="ru-RU"/>
        </w:rPr>
        <w:t>-фреймворк с серверным рендерингом, оптимизацией производительности, удобной маршрутизацией;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React</w:t>
      </w:r>
      <w:r w:rsidRPr="00512436">
        <w:rPr>
          <w:lang w:val="ru-RU"/>
        </w:rPr>
        <w:t xml:space="preserve"> 19.2.0: Библиотека для построения пользовательских интерфейсов, компонентный подход, виртуальный </w:t>
      </w:r>
      <w:r>
        <w:t>DOM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TypeScript</w:t>
      </w:r>
      <w:r w:rsidRPr="00512436">
        <w:rPr>
          <w:lang w:val="ru-RU"/>
        </w:rPr>
        <w:t xml:space="preserve"> 5: Типизированный </w:t>
      </w:r>
      <w:r>
        <w:t>JavaScript</w:t>
      </w:r>
      <w:r w:rsidRPr="00512436">
        <w:rPr>
          <w:lang w:val="ru-RU"/>
        </w:rPr>
        <w:t>, повышение надежности кода, улучшение разработки.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4.17. Программные средства: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Библиотеки и инструменты: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Spring</w:t>
      </w:r>
      <w:r w:rsidRPr="00512436">
        <w:rPr>
          <w:lang w:val="ru-RU"/>
        </w:rPr>
        <w:t xml:space="preserve"> </w:t>
      </w:r>
      <w:r>
        <w:t>Data</w:t>
      </w:r>
      <w:r w:rsidRPr="00512436">
        <w:rPr>
          <w:lang w:val="ru-RU"/>
        </w:rPr>
        <w:t xml:space="preserve"> </w:t>
      </w:r>
      <w:r>
        <w:t>JPA</w:t>
      </w:r>
      <w:r w:rsidRPr="00512436">
        <w:rPr>
          <w:lang w:val="ru-RU"/>
        </w:rPr>
        <w:t>: Упрощение работы с БД, автоматическая генерация запросов;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SpringDoc</w:t>
      </w:r>
      <w:r w:rsidRPr="00512436">
        <w:rPr>
          <w:lang w:val="ru-RU"/>
        </w:rPr>
        <w:t xml:space="preserve"> </w:t>
      </w:r>
      <w:r>
        <w:t>OpenAPI</w:t>
      </w:r>
      <w:r w:rsidRPr="00512436">
        <w:rPr>
          <w:lang w:val="ru-RU"/>
        </w:rPr>
        <w:t xml:space="preserve">: Автоматическая генерация </w:t>
      </w:r>
      <w:r>
        <w:t>API</w:t>
      </w:r>
      <w:r w:rsidRPr="00512436">
        <w:rPr>
          <w:lang w:val="ru-RU"/>
        </w:rPr>
        <w:t xml:space="preserve"> документации;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Recharts</w:t>
      </w:r>
      <w:r w:rsidRPr="00512436">
        <w:rPr>
          <w:lang w:val="ru-RU"/>
        </w:rPr>
        <w:t xml:space="preserve">: Библиотека для построения графиков, совместимость с </w:t>
      </w:r>
      <w:r>
        <w:t>React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Leaflet</w:t>
      </w:r>
      <w:r w:rsidRPr="00512436">
        <w:rPr>
          <w:lang w:val="ru-RU"/>
        </w:rPr>
        <w:t>: Библиотека для работы с картами, открытый исходный код, легковесность;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Docker</w:t>
      </w:r>
      <w:r w:rsidRPr="00512436">
        <w:rPr>
          <w:lang w:val="ru-RU"/>
        </w:rPr>
        <w:t>: Контейнеризация для упрощения развертывания и масштабирования.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4.18. Распределение носителей данных: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База данных </w:t>
      </w:r>
      <w:r>
        <w:t>PostgreSQL</w:t>
      </w:r>
      <w:r w:rsidRPr="00512436">
        <w:rPr>
          <w:lang w:val="ru-RU"/>
        </w:rPr>
        <w:t>: Основное хранилище всех данных;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Оперативная память: Кэширование часто используемых данных;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Локальное хранилище бортовых модулей: Временное хранение при отсутствии связи;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Файловая система сервера: Хранение логов, резервных копий, статических файлов.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ОЖИДАЕМЫЕ ТЕХНИКО-ЭКОНОМИЧЕСКИЕ ПОКАЗАТЕЛИ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4.19. Технико-экономические показатели, обосновывающие выбранный вариант технического решения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4.20. Технические показатели: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снижение потерь зерна на 15-30%;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оптимизация логистики и сокращение простоев техники на 20-40%;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экономия топлива до 500 л дизеля/сезон на 1 комбайн;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увеличение обрабатываемых площадей на 10-15% без расширения парка машин;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снижение потребности в дополнительном персонале (экономия до 1 млн руб./сезон на хозяйство).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4.21. Экономические показатели:</w:t>
      </w:r>
    </w:p>
    <w:p w:rsidR="00182E85" w:rsidRDefault="00512436" w:rsidP="0006022A">
      <w:pPr>
        <w:tabs>
          <w:tab w:val="left" w:pos="993"/>
        </w:tabs>
        <w:ind w:firstLine="709"/>
      </w:pPr>
      <w:r>
        <w:t>Для сельхозпредприятий: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сохранение 3-5 тонн зерна с каждого гектара (при урожайности 3,5-4 т/га);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дополнительный доход: ~15-25 тыс. руб./га (при цене зерна 5-7 руб./кг);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срок окупаемости: 1-2 сезона уборки урожая.</w:t>
      </w:r>
    </w:p>
    <w:p w:rsidR="00182E85" w:rsidRDefault="00512436" w:rsidP="0006022A">
      <w:pPr>
        <w:tabs>
          <w:tab w:val="left" w:pos="993"/>
        </w:tabs>
        <w:ind w:firstLine="709"/>
      </w:pPr>
      <w:r>
        <w:t>Для отрасли в целом: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внедрение на 50% крупных хозяйств → +7-10 млн тонн сохранённого зерна/год;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 денежном выражении: до +150 млрд руб./год.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4.22. Социальные показатели: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снижение нагрузки на механизаторов;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повышение престижа профессии;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создание новых рабочих мест для </w:t>
      </w:r>
      <w:r>
        <w:t>IT</w:t>
      </w:r>
      <w:r w:rsidRPr="00512436">
        <w:rPr>
          <w:lang w:val="ru-RU"/>
        </w:rPr>
        <w:t>-специалистов;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соответствие национальным целям развития.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4.23. Ожидаемые оперативные показатели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время отклика </w:t>
      </w:r>
      <w:r>
        <w:t>API</w:t>
      </w:r>
      <w:r w:rsidRPr="00512436">
        <w:rPr>
          <w:lang w:val="ru-RU"/>
        </w:rPr>
        <w:t>: не более 500 мс;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время обработки телеметрических пакетов: не более 100 мс;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время расчета аналитических показателей: не более 2 секунд;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коэффициент готовности системы: не менее 99%;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время восстановления после отказа: не более 5 минут.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ИСТОЧНИКИ, ИСПОЛЬЗОВАННЫЕ ПРИ РАЗРАБОТКЕ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4.24. Нормативно-технические документы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ГОСТ </w:t>
      </w:r>
      <w:proofErr w:type="gramStart"/>
      <w:r w:rsidRPr="00512436">
        <w:rPr>
          <w:lang w:val="ru-RU"/>
        </w:rPr>
        <w:t>19.ххх</w:t>
      </w:r>
      <w:proofErr w:type="gramEnd"/>
      <w:r w:rsidRPr="00512436">
        <w:rPr>
          <w:lang w:val="ru-RU"/>
        </w:rPr>
        <w:t xml:space="preserve"> серии - Единая система программной документации;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Федеральный закон от 26.12.2024 №499-ФЗ «О зерне»;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Указ Президента Российской Федерации от 07.05.2024 г. № 309;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«Цифровое сельское хозяйство» Минсельхоза РФ.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4.25. Научно-технические публикации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документация </w:t>
      </w:r>
      <w:r>
        <w:t>Spring</w:t>
      </w:r>
      <w:r w:rsidRPr="00512436">
        <w:rPr>
          <w:lang w:val="ru-RU"/>
        </w:rPr>
        <w:t xml:space="preserve"> </w:t>
      </w:r>
      <w:r>
        <w:t>Boot</w:t>
      </w:r>
      <w:r w:rsidRPr="00512436">
        <w:rPr>
          <w:lang w:val="ru-RU"/>
        </w:rPr>
        <w:t xml:space="preserve"> </w:t>
      </w:r>
      <w:r>
        <w:t>Framework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документация </w:t>
      </w:r>
      <w:r>
        <w:t>Next</w:t>
      </w:r>
      <w:r w:rsidRPr="00512436">
        <w:rPr>
          <w:lang w:val="ru-RU"/>
        </w:rPr>
        <w:t>.</w:t>
      </w:r>
      <w:r>
        <w:t>js</w:t>
      </w:r>
      <w:r w:rsidRPr="00512436">
        <w:rPr>
          <w:lang w:val="ru-RU"/>
        </w:rPr>
        <w:t xml:space="preserve"> </w:t>
      </w:r>
      <w:r>
        <w:t>Framework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документация </w:t>
      </w:r>
      <w:r>
        <w:t>PostgreSQL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документация </w:t>
      </w:r>
      <w:r>
        <w:t>React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документация </w:t>
      </w:r>
      <w:r>
        <w:t>TypeScript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4.26. Другие источники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письма поддержки от завода ООО "Бонум";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письма поддержки от Минсельхоз РО;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письма поддержки от сельхозпредприятий;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анализ существующих решений для мониторинга сельскохозяйственной техники;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исследование потребностей агропредприятий в автоматизации уборки урожая.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ПРИЛОЖЕНИЯ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Приложение А. Таблицы технических характеристик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подробные таблицы с техническими характеристиками системы, требованиями к оборудованию, параметрами производительности.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Б. Обоснования выбора технологий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детальные обоснования выбора каждой используемой технологии, сравнение альтернативных решений.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В. Методики расчетов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подробные описания математических методов и алгоритмов, используемых в системе, с примерами расчетов.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Г. Схемы и диаграммы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Содержит схемы архитектуры системы, диаграммы взаимодействия компонентов, </w:t>
      </w:r>
      <w:r>
        <w:t>ER</w:t>
      </w:r>
      <w:r w:rsidRPr="00512436">
        <w:rPr>
          <w:lang w:val="ru-RU"/>
        </w:rPr>
        <w:t>-диаграммы базы данных.</w:t>
      </w:r>
    </w:p>
    <w:p w:rsidR="00182E85" w:rsidRPr="00512436" w:rsidRDefault="00512436" w:rsidP="0006022A">
      <w:pPr>
        <w:tabs>
          <w:tab w:val="left" w:pos="993"/>
        </w:tabs>
        <w:spacing w:before="240" w:after="240"/>
        <w:ind w:firstLine="709"/>
        <w:rPr>
          <w:lang w:val="ru-RU"/>
        </w:rPr>
      </w:pPr>
      <w:r w:rsidRPr="00512436">
        <w:rPr>
          <w:b/>
          <w:lang w:val="ru-RU"/>
        </w:rPr>
        <w:t>5. ОПИСАНИЕ ПРИМЕНЕНИЯ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НАЗНАЧЕНИЕ ПРОГРАММЫ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Назначение программы: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Программа </w:t>
      </w:r>
      <w:r>
        <w:t>AgroVzor</w:t>
      </w:r>
      <w:r w:rsidRPr="00512436">
        <w:rPr>
          <w:lang w:val="ru-RU"/>
        </w:rPr>
        <w:t xml:space="preserve"> предназначена для автоматизации и мониторинга процесса трехзвенной уборки урожая зерновых культур. Система обеспечивает автоматизированное взаимодействие между комбайном, бункером-перегрузчиком и зерновозом, осуществляет учет и контроль перемещения зерна, анализирует потери урожая, мониторит состояние техники и эффективность работы механизаторов.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Возможности программы: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Управление организационной структурой: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учет сельскохозяйственных предприятий;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управление сотрудниками и их допусками к технике;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lastRenderedPageBreak/>
        <w:t>учет парка сельскохозяйственной техники.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Планирование и учет полевых работ: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регистрация работ на полях;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учет рабочих выездов механизаторов;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планирование состава команды.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Сбор и обработка телеметрических данных: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прием данных с бортовых модулей техники;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фиксация координат, веса зерна, уровня заполненности;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регистрация событий вызова и перегрузки зерна.</w:t>
      </w:r>
    </w:p>
    <w:p w:rsidR="00182E85" w:rsidRDefault="00512436" w:rsidP="0006022A">
      <w:pPr>
        <w:tabs>
          <w:tab w:val="left" w:pos="993"/>
        </w:tabs>
        <w:ind w:firstLine="709"/>
      </w:pPr>
      <w:r>
        <w:t>Аналитика и мониторинг: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расчет потерь зерна при уборке урожая;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вибродиагностика техники с детекцией аномалий;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мониторинг уровня топлива с выявлением кражи;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расчет индекса эффективности механизаторов;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автоматический подбор команды для полевых работ.</w:t>
      </w:r>
    </w:p>
    <w:p w:rsidR="00182E85" w:rsidRDefault="00512436" w:rsidP="0006022A">
      <w:pPr>
        <w:tabs>
          <w:tab w:val="left" w:pos="993"/>
        </w:tabs>
        <w:ind w:firstLine="709"/>
      </w:pPr>
      <w:r>
        <w:t>Визуализация и отчетность: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отображение данных на интерактивных картах;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построение графиков и диаграмм;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формирование отчетов.</w:t>
      </w:r>
    </w:p>
    <w:p w:rsidR="00182E85" w:rsidRDefault="00512436" w:rsidP="0006022A">
      <w:pPr>
        <w:tabs>
          <w:tab w:val="left" w:pos="993"/>
        </w:tabs>
        <w:ind w:firstLine="709"/>
      </w:pPr>
      <w:r>
        <w:t>Основные характеристики: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автономная работа без </w:t>
      </w:r>
      <w:r>
        <w:t>GPS</w:t>
      </w:r>
      <w:r w:rsidRPr="00512436">
        <w:rPr>
          <w:lang w:val="ru-RU"/>
        </w:rPr>
        <w:t xml:space="preserve"> и сотовой связи (</w:t>
      </w:r>
      <w:r>
        <w:t>mesh</w:t>
      </w:r>
      <w:r w:rsidRPr="00512436">
        <w:rPr>
          <w:lang w:val="ru-RU"/>
        </w:rPr>
        <w:t xml:space="preserve">-сеть на </w:t>
      </w:r>
      <w:r>
        <w:t>LoRa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сквозной автоматизированный учёт зерна с перекрёстной проверкой;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AI</w:t>
      </w:r>
      <w:r w:rsidRPr="00512436">
        <w:rPr>
          <w:lang w:val="ru-RU"/>
        </w:rPr>
        <w:t>-аналитика потерь и рекомендации;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поддержка любой техники (включая старый парк);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соответствие требованиям ФЗ №499-ФЗ «О зерне».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Ограничения, накладываемые на область применения: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предназначена для работы с зерновыми, масличными и другими сыпучими культурами;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для полноценной работы необходимо наличие бортовых аппаратных модулей, установленных на технику;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требуется наличие базы данных </w:t>
      </w:r>
      <w:r>
        <w:t>PostgreSQL</w:t>
      </w:r>
      <w:r w:rsidRPr="00512436">
        <w:rPr>
          <w:lang w:val="ru-RU"/>
        </w:rPr>
        <w:t xml:space="preserve"> для хранения информации;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требуется стабильное интернет-соединение для синхронизации данных (при отсутствии связи данные сохраняются локально);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клиентская часть работает в современных веб-браузерах с поддержкой </w:t>
      </w:r>
      <w:r>
        <w:t>JavaScript</w:t>
      </w:r>
      <w:r w:rsidRPr="00512436">
        <w:rPr>
          <w:lang w:val="ru-RU"/>
        </w:rPr>
        <w:t xml:space="preserve"> </w:t>
      </w:r>
      <w:r>
        <w:t>ES</w:t>
      </w:r>
      <w:r w:rsidRPr="00512436">
        <w:rPr>
          <w:lang w:val="ru-RU"/>
        </w:rPr>
        <w:t>6+.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УСЛОВИЯ ПРИМЕНЕНИЯ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5.1. Требования к техническим средствам</w:t>
      </w:r>
    </w:p>
    <w:p w:rsidR="00182E85" w:rsidRDefault="00512436" w:rsidP="0006022A">
      <w:pPr>
        <w:tabs>
          <w:tab w:val="left" w:pos="993"/>
        </w:tabs>
        <w:ind w:firstLine="709"/>
      </w:pPr>
      <w:r>
        <w:t>Серверная часть: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процессор: 2 ядра, 2.0 </w:t>
      </w:r>
      <w:r>
        <w:t>GHz</w:t>
      </w:r>
      <w:r w:rsidRPr="00512436">
        <w:rPr>
          <w:lang w:val="ru-RU"/>
        </w:rPr>
        <w:t xml:space="preserve"> (минимально), 4 ядра, 2.5 </w:t>
      </w:r>
      <w:r>
        <w:t>GHz</w:t>
      </w:r>
      <w:r w:rsidRPr="00512436">
        <w:rPr>
          <w:lang w:val="ru-RU"/>
        </w:rPr>
        <w:t xml:space="preserve"> (рекомендуется);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оперативная память: 2 </w:t>
      </w:r>
      <w:r>
        <w:t>GB</w:t>
      </w:r>
      <w:r w:rsidRPr="00512436">
        <w:rPr>
          <w:lang w:val="ru-RU"/>
        </w:rPr>
        <w:t xml:space="preserve"> (минимально), 4-8 </w:t>
      </w:r>
      <w:r>
        <w:t>GB</w:t>
      </w:r>
      <w:r w:rsidRPr="00512436">
        <w:rPr>
          <w:lang w:val="ru-RU"/>
        </w:rPr>
        <w:t xml:space="preserve"> (рекомендуется);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свободное место на диске: 10 </w:t>
      </w:r>
      <w:r>
        <w:t>GB</w:t>
      </w:r>
      <w:r w:rsidRPr="00512436">
        <w:rPr>
          <w:lang w:val="ru-RU"/>
        </w:rPr>
        <w:t xml:space="preserve"> (минимально), 50 </w:t>
      </w:r>
      <w:r>
        <w:t>GB</w:t>
      </w:r>
      <w:r w:rsidRPr="00512436">
        <w:rPr>
          <w:lang w:val="ru-RU"/>
        </w:rPr>
        <w:t xml:space="preserve"> (рекомендуется, </w:t>
      </w:r>
      <w:r>
        <w:t>SSD</w:t>
      </w:r>
      <w:r w:rsidRPr="00512436">
        <w:rPr>
          <w:lang w:val="ru-RU"/>
        </w:rPr>
        <w:t xml:space="preserve"> предпочтительно);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сетевая карта: 100 Мбит/с (минимально), 1 Гбит/с (рекомендуется);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операционная система: </w:t>
      </w:r>
      <w:r>
        <w:t>Linux</w:t>
      </w:r>
      <w:r w:rsidRPr="00512436">
        <w:rPr>
          <w:lang w:val="ru-RU"/>
        </w:rPr>
        <w:t xml:space="preserve">, </w:t>
      </w:r>
      <w:r>
        <w:t>Windows</w:t>
      </w:r>
      <w:r w:rsidRPr="00512436">
        <w:rPr>
          <w:lang w:val="ru-RU"/>
        </w:rPr>
        <w:t xml:space="preserve"> </w:t>
      </w:r>
      <w:r>
        <w:t>Server</w:t>
      </w:r>
      <w:r w:rsidRPr="00512436">
        <w:rPr>
          <w:lang w:val="ru-RU"/>
        </w:rPr>
        <w:t xml:space="preserve">, </w:t>
      </w:r>
      <w:r>
        <w:t>macOS</w:t>
      </w:r>
      <w:r w:rsidRPr="00512436">
        <w:rPr>
          <w:lang w:val="ru-RU"/>
        </w:rPr>
        <w:t xml:space="preserve"> (для разработки).</w:t>
      </w:r>
    </w:p>
    <w:p w:rsidR="00182E85" w:rsidRDefault="00512436" w:rsidP="0006022A">
      <w:pPr>
        <w:tabs>
          <w:tab w:val="left" w:pos="993"/>
        </w:tabs>
        <w:ind w:firstLine="709"/>
      </w:pPr>
      <w:r>
        <w:t>База данных: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lastRenderedPageBreak/>
        <w:t>PostgreSQL версии 16 или выше;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минимальные требования: 1 </w:t>
      </w:r>
      <w:r>
        <w:t>GB</w:t>
      </w:r>
      <w:r w:rsidRPr="00512436">
        <w:rPr>
          <w:lang w:val="ru-RU"/>
        </w:rPr>
        <w:t xml:space="preserve"> </w:t>
      </w:r>
      <w:r>
        <w:t>RAM</w:t>
      </w:r>
      <w:r w:rsidRPr="00512436">
        <w:rPr>
          <w:lang w:val="ru-RU"/>
        </w:rPr>
        <w:t xml:space="preserve">, 20 </w:t>
      </w:r>
      <w:r>
        <w:t>GB</w:t>
      </w:r>
      <w:r w:rsidRPr="00512436">
        <w:rPr>
          <w:lang w:val="ru-RU"/>
        </w:rPr>
        <w:t xml:space="preserve"> дискового пространства;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рекомендуемые требования: 4 </w:t>
      </w:r>
      <w:r>
        <w:t>GB</w:t>
      </w:r>
      <w:r w:rsidRPr="00512436">
        <w:rPr>
          <w:lang w:val="ru-RU"/>
        </w:rPr>
        <w:t xml:space="preserve"> </w:t>
      </w:r>
      <w:r>
        <w:t>RAM</w:t>
      </w:r>
      <w:r w:rsidRPr="00512436">
        <w:rPr>
          <w:lang w:val="ru-RU"/>
        </w:rPr>
        <w:t xml:space="preserve">, 100 </w:t>
      </w:r>
      <w:r>
        <w:t>GB</w:t>
      </w:r>
      <w:r w:rsidRPr="00512436">
        <w:rPr>
          <w:lang w:val="ru-RU"/>
        </w:rPr>
        <w:t xml:space="preserve"> дискового пространства (</w:t>
      </w:r>
      <w:r>
        <w:t>SSD</w:t>
      </w:r>
      <w:r w:rsidRPr="00512436">
        <w:rPr>
          <w:lang w:val="ru-RU"/>
        </w:rPr>
        <w:t>).</w:t>
      </w:r>
    </w:p>
    <w:p w:rsidR="00182E85" w:rsidRDefault="00512436" w:rsidP="0006022A">
      <w:pPr>
        <w:tabs>
          <w:tab w:val="left" w:pos="993"/>
        </w:tabs>
        <w:ind w:firstLine="709"/>
      </w:pPr>
      <w:r>
        <w:t>Клиентская часть: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персональный компьютер, планшет или смартфон;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процессор: современный процессор с поддержкой </w:t>
      </w:r>
      <w:r>
        <w:t>JavaScript</w:t>
      </w:r>
      <w:r w:rsidRPr="00512436">
        <w:rPr>
          <w:lang w:val="ru-RU"/>
        </w:rPr>
        <w:t>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оперативная память: 512 MB;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веб-браузер: Chrome 90+, Firefox 88+, Edge 90+, Safari 14+;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разрешение экрана: не менее 1024</w:t>
      </w:r>
      <w:r>
        <w:t>x</w:t>
      </w:r>
      <w:r w:rsidRPr="00512436">
        <w:rPr>
          <w:lang w:val="ru-RU"/>
        </w:rPr>
        <w:t>768 пикселей.</w:t>
      </w:r>
    </w:p>
    <w:p w:rsidR="00182E85" w:rsidRDefault="00512436" w:rsidP="0006022A">
      <w:pPr>
        <w:tabs>
          <w:tab w:val="left" w:pos="993"/>
        </w:tabs>
        <w:ind w:firstLine="709"/>
      </w:pPr>
      <w:r>
        <w:t>Сетевое оборудование: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стабильное интернет-соединение: не менее 1 Мбит/с;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рекомендуемая скорость: 10 Мбит/с и выше;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поддержка HTTP/HTTPS протоколов.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Бортовые модули (для полной функциональности):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датчики веса зерна;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датчики уровня заполненности бункера;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датчики вибрации;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датчики уровня топлива;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GPS/ГЛОНАСС модули;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радиомодули </w:t>
      </w:r>
      <w:r>
        <w:t>LoRa</w:t>
      </w:r>
      <w:r w:rsidRPr="00512436">
        <w:rPr>
          <w:lang w:val="ru-RU"/>
        </w:rPr>
        <w:t xml:space="preserve"> (для автономной работы в поле).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5.2. Требования к программным средствам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Серверная часть: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Java Runtime Environment версии 17 или выше;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Spring Boot Framework версии 4.0.0;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lastRenderedPageBreak/>
        <w:t>Spring Data JPA;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PostgreSQL версии 16 или выше;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Docker</w:t>
      </w:r>
      <w:r w:rsidRPr="00512436">
        <w:rPr>
          <w:lang w:val="ru-RU"/>
        </w:rPr>
        <w:t xml:space="preserve"> и </w:t>
      </w:r>
      <w:r>
        <w:t>Docker</w:t>
      </w:r>
      <w:r w:rsidRPr="00512436">
        <w:rPr>
          <w:lang w:val="ru-RU"/>
        </w:rPr>
        <w:t xml:space="preserve"> </w:t>
      </w:r>
      <w:r>
        <w:t>Compose</w:t>
      </w:r>
      <w:r w:rsidRPr="00512436">
        <w:rPr>
          <w:lang w:val="ru-RU"/>
        </w:rPr>
        <w:t xml:space="preserve"> (для контейнеризации).</w:t>
      </w:r>
    </w:p>
    <w:p w:rsidR="00182E85" w:rsidRDefault="00512436" w:rsidP="0006022A">
      <w:pPr>
        <w:tabs>
          <w:tab w:val="left" w:pos="993"/>
        </w:tabs>
        <w:ind w:firstLine="709"/>
      </w:pPr>
      <w:r>
        <w:t>Клиентская часть: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современный веб-браузер с поддержкой </w:t>
      </w:r>
      <w:r>
        <w:t>ES</w:t>
      </w:r>
      <w:r w:rsidRPr="00512436">
        <w:rPr>
          <w:lang w:val="ru-RU"/>
        </w:rPr>
        <w:t>6+;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JavaScript включен в браузере.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5.3. Общие характеристики входной и выходной информации</w:t>
      </w:r>
    </w:p>
    <w:p w:rsidR="00182E85" w:rsidRDefault="00512436" w:rsidP="0006022A">
      <w:pPr>
        <w:tabs>
          <w:tab w:val="left" w:pos="993"/>
        </w:tabs>
        <w:ind w:firstLine="709"/>
      </w:pPr>
      <w:r>
        <w:t>Входная информация: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формат: JSON (UTF-8);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протокол: HTTP/HTTPS REST API;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типы данных: строки, числа, булевы значения, объекты, массивы;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формат дат: </w:t>
      </w:r>
      <w:r>
        <w:t>ISO</w:t>
      </w:r>
      <w:r w:rsidRPr="00512436">
        <w:rPr>
          <w:lang w:val="ru-RU"/>
        </w:rPr>
        <w:t xml:space="preserve"> 8601 (</w:t>
      </w:r>
      <w:r>
        <w:t>YYYY</w:t>
      </w:r>
      <w:r w:rsidRPr="00512436">
        <w:rPr>
          <w:lang w:val="ru-RU"/>
        </w:rPr>
        <w:t>-</w:t>
      </w:r>
      <w:r>
        <w:t>MM</w:t>
      </w:r>
      <w:r w:rsidRPr="00512436">
        <w:rPr>
          <w:lang w:val="ru-RU"/>
        </w:rPr>
        <w:t>-</w:t>
      </w:r>
      <w:r>
        <w:t>DDTHH</w:t>
      </w:r>
      <w:r w:rsidRPr="00512436">
        <w:rPr>
          <w:lang w:val="ru-RU"/>
        </w:rPr>
        <w:t>:</w:t>
      </w:r>
      <w:proofErr w:type="gramStart"/>
      <w:r>
        <w:t>mm</w:t>
      </w:r>
      <w:r w:rsidRPr="00512436">
        <w:rPr>
          <w:lang w:val="ru-RU"/>
        </w:rPr>
        <w:t>:</w:t>
      </w:r>
      <w:r>
        <w:t>ss</w:t>
      </w:r>
      <w:proofErr w:type="gramEnd"/>
      <w:r w:rsidRPr="00512436">
        <w:rPr>
          <w:lang w:val="ru-RU"/>
        </w:rPr>
        <w:t>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координаты: десятичные градусы (широта, долгота).</w:t>
      </w:r>
    </w:p>
    <w:p w:rsidR="00182E85" w:rsidRDefault="00512436" w:rsidP="0006022A">
      <w:pPr>
        <w:tabs>
          <w:tab w:val="left" w:pos="993"/>
        </w:tabs>
        <w:ind w:firstLine="709"/>
      </w:pPr>
      <w:r>
        <w:t>Выходная информация: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формат: JSON (UTF-8);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визуализация: HTML/CSS/JavaScript в веб-браузере;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графики: через библиотеку Recharts;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карты: через библиотеку Leaflet.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5.4. Требования и условия организационного характера</w:t>
      </w:r>
    </w:p>
    <w:p w:rsidR="00182E85" w:rsidRDefault="00512436" w:rsidP="0006022A">
      <w:pPr>
        <w:tabs>
          <w:tab w:val="left" w:pos="993"/>
        </w:tabs>
        <w:ind w:firstLine="709"/>
      </w:pPr>
      <w:r>
        <w:t>Персонал: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системный администратор: 1 человек (опыт работы с </w:t>
      </w:r>
      <w:r>
        <w:t>Linux</w:t>
      </w:r>
      <w:r w:rsidRPr="00512436">
        <w:rPr>
          <w:lang w:val="ru-RU"/>
        </w:rPr>
        <w:t>/</w:t>
      </w:r>
      <w:r>
        <w:t>Windows</w:t>
      </w:r>
      <w:r w:rsidRPr="00512436">
        <w:rPr>
          <w:lang w:val="ru-RU"/>
        </w:rPr>
        <w:t xml:space="preserve"> </w:t>
      </w:r>
      <w:r>
        <w:t>Server</w:t>
      </w:r>
      <w:r w:rsidRPr="00512436">
        <w:rPr>
          <w:lang w:val="ru-RU"/>
        </w:rPr>
        <w:t xml:space="preserve">, </w:t>
      </w:r>
      <w:r>
        <w:t>PostgreSQL</w:t>
      </w:r>
      <w:r w:rsidRPr="00512436">
        <w:rPr>
          <w:lang w:val="ru-RU"/>
        </w:rPr>
        <w:t xml:space="preserve">, </w:t>
      </w:r>
      <w:r>
        <w:t>Docker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оператор системы: 1-2 человека (базовые навыки работы с веб-интерфейсом);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lastRenderedPageBreak/>
        <w:t>техническая поддержка: по требованию.</w:t>
      </w:r>
    </w:p>
    <w:p w:rsidR="00182E85" w:rsidRDefault="00512436" w:rsidP="0006022A">
      <w:pPr>
        <w:tabs>
          <w:tab w:val="left" w:pos="993"/>
        </w:tabs>
        <w:ind w:firstLine="709"/>
      </w:pPr>
      <w:r>
        <w:t>Обучение: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обучение операторов работе с системой;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обучение системных администраторов настройке и обслуживанию;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предоставление документации и инструкций.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5.5. Требования и условия технического характера</w:t>
      </w:r>
    </w:p>
    <w:p w:rsidR="00182E85" w:rsidRDefault="00512436" w:rsidP="0006022A">
      <w:pPr>
        <w:tabs>
          <w:tab w:val="left" w:pos="993"/>
        </w:tabs>
        <w:ind w:firstLine="709"/>
      </w:pPr>
      <w:r>
        <w:t>Условия эксплуатации серверной части: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температура окружающего воздуха: от +10°</w:t>
      </w:r>
      <w:r>
        <w:t>C</w:t>
      </w:r>
      <w:r w:rsidRPr="00512436">
        <w:rPr>
          <w:lang w:val="ru-RU"/>
        </w:rPr>
        <w:t xml:space="preserve"> до +35°</w:t>
      </w:r>
      <w:r>
        <w:t>C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относительная влажность: от 30% до 80% (без конденсации);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атмосферное давление: от 84 до 106,7 кПа;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электропитание: 220 В ±10%, 50 Гц ±1 Гц;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помещение: серверная комната с системой кондиционирования.</w:t>
      </w:r>
    </w:p>
    <w:p w:rsidR="00182E85" w:rsidRDefault="00512436" w:rsidP="0006022A">
      <w:pPr>
        <w:tabs>
          <w:tab w:val="left" w:pos="993"/>
        </w:tabs>
        <w:ind w:firstLine="709"/>
      </w:pPr>
      <w:r>
        <w:t>Условия эксплуатации клиентской части: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температура окружающего воздуха: от +5°</w:t>
      </w:r>
      <w:r>
        <w:t>C</w:t>
      </w:r>
      <w:r w:rsidRPr="00512436">
        <w:rPr>
          <w:lang w:val="ru-RU"/>
        </w:rPr>
        <w:t xml:space="preserve"> до +40°</w:t>
      </w:r>
      <w:r>
        <w:t>C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относительная влажность: от 20% до 80% (без конденсации);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работа в стандартных офисных условиях.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5.6. Требования и условия технологического характера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Установка и настройка: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установка серверной части через </w:t>
      </w:r>
      <w:r>
        <w:t>Docker</w:t>
      </w:r>
      <w:r w:rsidRPr="00512436">
        <w:rPr>
          <w:lang w:val="ru-RU"/>
        </w:rPr>
        <w:t xml:space="preserve"> </w:t>
      </w:r>
      <w:r>
        <w:t>Compose</w:t>
      </w:r>
      <w:r w:rsidRPr="00512436">
        <w:rPr>
          <w:lang w:val="ru-RU"/>
        </w:rPr>
        <w:t>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настройка базы данных PostgreSQL;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настройка конфигурационных файлов;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развертывание клиентской части на веб-сервере.</w:t>
      </w:r>
    </w:p>
    <w:p w:rsidR="00182E85" w:rsidRDefault="00512436" w:rsidP="0006022A">
      <w:pPr>
        <w:tabs>
          <w:tab w:val="left" w:pos="993"/>
        </w:tabs>
        <w:ind w:firstLine="709"/>
      </w:pPr>
      <w:r>
        <w:t>Обслуживание: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lastRenderedPageBreak/>
        <w:t>профилактическое обслуживание: ежемесячно;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обновление программного обеспечения: по мере необходимости;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резервное копирование данных: ежедневно автоматически;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мониторинг работоспособности: круглосуточно.</w:t>
      </w:r>
    </w:p>
    <w:p w:rsidR="00182E85" w:rsidRDefault="00512436" w:rsidP="0006022A">
      <w:pPr>
        <w:tabs>
          <w:tab w:val="left" w:pos="993"/>
        </w:tabs>
        <w:ind w:firstLine="709"/>
      </w:pPr>
      <w:r>
        <w:t>ОПИСАНИЕ ЗАДАЧИ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5.7. Определение задачи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Задача заключается в создании программно-аппаратного комплекса для автоматизации взаимодействия основных участников трехзвенной уборки урожая (комбайн, бункер-перегрузчик, зерновоз) и обеспечения мониторинга перемещения зерна между машинами.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Основные подзадачи: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автоматизация координации действий механизаторов;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обеспечение сквозного учета зерна от момента уборки до передачи на транспортное средство;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анализ потерь зерна при уборке урожая;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мониторинг состояния техники (вибрация, топливо);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оценка эффективности работы механизаторов;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визуализация данных и формирование отчетов.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5.8. Методы решения задачи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5.9. Автоматизация координации: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создание автономной </w:t>
      </w:r>
      <w:r>
        <w:t>mesh</w:t>
      </w:r>
      <w:r w:rsidRPr="00512436">
        <w:rPr>
          <w:lang w:val="ru-RU"/>
        </w:rPr>
        <w:t xml:space="preserve">-сети между техникой на основе радиомодулей </w:t>
      </w:r>
      <w:r>
        <w:t>LoRa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автоматическое определение оптимальных моментов и пар для передачи зерна;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выдача уведомлений-инструкций механизаторам через интерфейсы в кабинах;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аппаратно-программная блокировка выгрузки («свой-чужой»).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5.10. Учет зерна: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установка датчиков веса и уровня заполненности на технику;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перекрестная проверка данных на всех стадиях (комбайн → бункер → зерновоз);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автоматическая фиксация всех операций перемещения зерна;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сохранение данных локально при отсутствии связи с последующей синхронизацией.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5.11. Анализ потерь: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анализ данных о весе и уровне заполненности бункера;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сравнение фактических показателей с ожидаемыми;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расчет процента и веса потерянного зерна;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выявление причин потерь и выдача рекомендаций.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5.12. Мониторинг техники: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анализ данных вибрации с детекцией аномалий;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мониторинг уровня топлива с выявлением подозрительных случаев кражи;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предсказательное обслуживание на основе анализа данных.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5.13. Оценка эффективности: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анализ движения техники (изменение координат);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анализ времени реакции на вызовы;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анализ эффективности выгрузки;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расчет комплексного индекса эффективности.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lastRenderedPageBreak/>
        <w:t>5.14. Визуализация: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отображение данных на интерактивных картах;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построение графиков и диаграмм аналитических показателей;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формирование отчетов для анализа работы техники и персонала.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ВХОДНЫЕ И ВЫХОДНЫЕ ДАННЫЕ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5.15. Входные данные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5.16. Данные от пользователя через веб-интерфейс:</w:t>
      </w:r>
    </w:p>
    <w:p w:rsidR="00182E85" w:rsidRDefault="00512436" w:rsidP="0006022A">
      <w:pPr>
        <w:tabs>
          <w:tab w:val="left" w:pos="993"/>
        </w:tabs>
        <w:ind w:firstLine="709"/>
      </w:pPr>
      <w:r>
        <w:t>Предприятия: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полное наименование (строка, обязательное);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сокращенное наименование (строка, обязательное).</w:t>
      </w:r>
    </w:p>
    <w:p w:rsidR="00182E85" w:rsidRDefault="00512436" w:rsidP="0006022A">
      <w:pPr>
        <w:tabs>
          <w:tab w:val="left" w:pos="993"/>
        </w:tabs>
        <w:ind w:firstLine="709"/>
      </w:pPr>
      <w:r>
        <w:t>Сотрудники: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имя пользователя (</w:t>
      </w:r>
      <w:r>
        <w:t>username</w:t>
      </w:r>
      <w:r w:rsidRPr="00512436">
        <w:rPr>
          <w:lang w:val="ru-RU"/>
        </w:rPr>
        <w:t>) - строка, уникальное;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фамилия, имя, отчество - строки;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связь с предприятием (UUID).</w:t>
      </w:r>
    </w:p>
    <w:p w:rsidR="00182E85" w:rsidRDefault="00512436" w:rsidP="0006022A">
      <w:pPr>
        <w:tabs>
          <w:tab w:val="left" w:pos="993"/>
        </w:tabs>
        <w:ind w:firstLine="709"/>
      </w:pPr>
      <w:r>
        <w:t>Техника: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тип техники (наименование);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модель техники (наименование, связь с типом);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единица техники (инвентарный номер, связь с моделью и предприятием).</w:t>
      </w:r>
    </w:p>
    <w:p w:rsidR="00182E85" w:rsidRDefault="00512436" w:rsidP="0006022A">
      <w:pPr>
        <w:tabs>
          <w:tab w:val="left" w:pos="993"/>
        </w:tabs>
        <w:ind w:firstLine="709"/>
      </w:pPr>
      <w:r>
        <w:t>Культуры: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вид культуры (наименование);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сорт культуры (наименование, связь с видом).</w:t>
      </w:r>
    </w:p>
    <w:p w:rsidR="00182E85" w:rsidRDefault="00512436" w:rsidP="0006022A">
      <w:pPr>
        <w:tabs>
          <w:tab w:val="left" w:pos="993"/>
        </w:tabs>
        <w:ind w:firstLine="709"/>
      </w:pPr>
      <w:r>
        <w:t>Работы на поле: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связь с предприятием (UUID);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связь с сортом культуры;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даты начала и окончания работ.</w:t>
      </w:r>
    </w:p>
    <w:p w:rsidR="00182E85" w:rsidRDefault="00512436" w:rsidP="0006022A">
      <w:pPr>
        <w:tabs>
          <w:tab w:val="left" w:pos="993"/>
        </w:tabs>
        <w:ind w:firstLine="709"/>
      </w:pPr>
      <w:r>
        <w:t>Рабочие выезды: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связь с работой на поле;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связь с сотрудником;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связь с единицей техники;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даты начала и окончания выезда.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5.17. Телеметрические данные от бортовых модулей:</w:t>
      </w:r>
    </w:p>
    <w:p w:rsidR="00182E85" w:rsidRDefault="00512436" w:rsidP="0006022A">
      <w:pPr>
        <w:tabs>
          <w:tab w:val="left" w:pos="993"/>
        </w:tabs>
        <w:ind w:firstLine="709"/>
      </w:pPr>
      <w:r>
        <w:t>Регулярные пакеты данных: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UUID рабочего выезда;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вес зерна (число, килограммы, опционально);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уровень заполненности бункера (число, проценты 0-100, опционально);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координаты (широта, долгота);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направление движения (число, градусы, опционально);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временная метка (ISO 8601 формат);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сырые данные (строка, опционально).</w:t>
      </w:r>
    </w:p>
    <w:p w:rsidR="00182E85" w:rsidRDefault="00512436" w:rsidP="0006022A">
      <w:pPr>
        <w:tabs>
          <w:tab w:val="left" w:pos="993"/>
        </w:tabs>
        <w:ind w:firstLine="709"/>
      </w:pPr>
      <w:r>
        <w:t>Данные вибрации: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UUID рабочего выезда;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расположение датчика (строка);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значения вибрации (строка с числами через запятую);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временная метка.</w:t>
      </w:r>
    </w:p>
    <w:p w:rsidR="00182E85" w:rsidRDefault="00512436" w:rsidP="0006022A">
      <w:pPr>
        <w:tabs>
          <w:tab w:val="left" w:pos="993"/>
        </w:tabs>
        <w:ind w:firstLine="709"/>
      </w:pPr>
      <w:r>
        <w:t>Данные топлива: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UUID рабочего выезда;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уровень топлива (число, проценты 0-100);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временная метка.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lastRenderedPageBreak/>
        <w:t>5.18. Формат и кодирование: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формат: JSON (UTF-8);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протокол: HTTP/HTTPS REST API;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метод передачи: </w:t>
      </w:r>
      <w:r>
        <w:t>HTTP</w:t>
      </w:r>
      <w:r w:rsidRPr="00512436">
        <w:rPr>
          <w:lang w:val="ru-RU"/>
        </w:rPr>
        <w:t xml:space="preserve"> </w:t>
      </w:r>
      <w:r>
        <w:t>POST</w:t>
      </w:r>
      <w:r w:rsidRPr="00512436">
        <w:rPr>
          <w:lang w:val="ru-RU"/>
        </w:rPr>
        <w:t>/</w:t>
      </w:r>
      <w:r>
        <w:t>PUT</w:t>
      </w:r>
      <w:r w:rsidRPr="00512436">
        <w:rPr>
          <w:lang w:val="ru-RU"/>
        </w:rPr>
        <w:t xml:space="preserve"> запросы;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заголовки: Content-Type: application/json.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5.19. Выходные данные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 xml:space="preserve">5.20. Данные, возвращаемые через </w:t>
      </w:r>
      <w:r>
        <w:rPr>
          <w:b/>
        </w:rPr>
        <w:t>REST</w:t>
      </w:r>
      <w:r w:rsidRPr="00512436">
        <w:rPr>
          <w:b/>
          <w:lang w:val="ru-RU"/>
        </w:rPr>
        <w:t xml:space="preserve"> </w:t>
      </w:r>
      <w:r>
        <w:rPr>
          <w:b/>
        </w:rPr>
        <w:t>API</w:t>
      </w:r>
      <w:r w:rsidRPr="00512436">
        <w:rPr>
          <w:b/>
          <w:lang w:val="ru-RU"/>
        </w:rPr>
        <w:t>:</w:t>
      </w:r>
    </w:p>
    <w:p w:rsidR="00182E85" w:rsidRDefault="00512436" w:rsidP="0006022A">
      <w:pPr>
        <w:tabs>
          <w:tab w:val="left" w:pos="993"/>
        </w:tabs>
        <w:ind w:firstLine="709"/>
      </w:pPr>
      <w:r>
        <w:t>Справочные данные: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списки предприятий, сотрудников, техники, культур;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о конкретных объектах по идентификатору;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формат: </w:t>
      </w:r>
      <w:r>
        <w:t>JSON</w:t>
      </w:r>
      <w:r w:rsidRPr="00512436">
        <w:rPr>
          <w:lang w:val="ru-RU"/>
        </w:rPr>
        <w:t xml:space="preserve"> массивы или объекты.</w:t>
      </w:r>
    </w:p>
    <w:p w:rsidR="00182E85" w:rsidRDefault="00512436" w:rsidP="0006022A">
      <w:pPr>
        <w:tabs>
          <w:tab w:val="left" w:pos="993"/>
        </w:tabs>
        <w:ind w:firstLine="709"/>
      </w:pPr>
      <w:r>
        <w:t>Аналитические данные: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оценки потерь зерна (вес, процент, метод расчета);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вибрации с флагом аномалии;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топлива с флагом подозрения на кражу;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индексы эффективности операторов;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результаты подбора команды.</w:t>
      </w:r>
    </w:p>
    <w:p w:rsidR="00182E85" w:rsidRDefault="00512436" w:rsidP="0006022A">
      <w:pPr>
        <w:tabs>
          <w:tab w:val="left" w:pos="993"/>
        </w:tabs>
        <w:ind w:firstLine="709"/>
      </w:pPr>
      <w:r>
        <w:t>Статусные данные: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коды HTTP-ответов (200 OK, 404 Not Found, 400 Bad Request, 500 Internal Server Error);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сообщения об ошибках с описанием.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5.21. Данные, отображаемые в веб-интерфейсе:</w:t>
      </w:r>
    </w:p>
    <w:p w:rsidR="00182E85" w:rsidRDefault="00512436" w:rsidP="0006022A">
      <w:pPr>
        <w:tabs>
          <w:tab w:val="left" w:pos="993"/>
        </w:tabs>
        <w:ind w:firstLine="709"/>
      </w:pPr>
      <w:r>
        <w:t>Таблицы: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списки предприятий, сотрудников, техники, работ;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история рабочих выездов;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lastRenderedPageBreak/>
        <w:t>список инцидентов и оповещений.</w:t>
      </w:r>
    </w:p>
    <w:p w:rsidR="00182E85" w:rsidRDefault="00512436" w:rsidP="0006022A">
      <w:pPr>
        <w:tabs>
          <w:tab w:val="left" w:pos="993"/>
        </w:tabs>
        <w:ind w:firstLine="709"/>
      </w:pPr>
      <w:r>
        <w:t>Графики и диаграммы: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график потерь зерна во времени;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график уровня топлива;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график эффективности механизаторов;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график вибрации.</w:t>
      </w:r>
    </w:p>
    <w:p w:rsidR="00182E85" w:rsidRDefault="00512436" w:rsidP="0006022A">
      <w:pPr>
        <w:tabs>
          <w:tab w:val="left" w:pos="993"/>
        </w:tabs>
        <w:ind w:firstLine="709"/>
      </w:pPr>
      <w:r>
        <w:t>Карты: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расположение техники на карте;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места инцидентов (кражи, поломки).</w:t>
      </w:r>
    </w:p>
    <w:p w:rsidR="00182E85" w:rsidRDefault="00512436" w:rsidP="0006022A">
      <w:pPr>
        <w:tabs>
          <w:tab w:val="left" w:pos="993"/>
        </w:tabs>
        <w:ind w:firstLine="709"/>
      </w:pPr>
      <w:r>
        <w:t>Дашборд: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ключевые показатели эффективности (KPI);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статусы систем мониторинга;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критические оповещения.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5.22. Формат и кодирование: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формат: </w:t>
      </w:r>
      <w:r>
        <w:t>JSON</w:t>
      </w:r>
      <w:r w:rsidRPr="00512436">
        <w:rPr>
          <w:lang w:val="ru-RU"/>
        </w:rPr>
        <w:t xml:space="preserve"> (</w:t>
      </w:r>
      <w:r>
        <w:t>UTF</w:t>
      </w:r>
      <w:r w:rsidRPr="00512436">
        <w:rPr>
          <w:lang w:val="ru-RU"/>
        </w:rPr>
        <w:t xml:space="preserve">-8) для </w:t>
      </w:r>
      <w:r>
        <w:t>API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визуализация: </w:t>
      </w:r>
      <w:r>
        <w:t>HTML</w:t>
      </w:r>
      <w:r w:rsidRPr="00512436">
        <w:rPr>
          <w:lang w:val="ru-RU"/>
        </w:rPr>
        <w:t>/</w:t>
      </w:r>
      <w:r>
        <w:t>CSS</w:t>
      </w:r>
      <w:r w:rsidRPr="00512436">
        <w:rPr>
          <w:lang w:val="ru-RU"/>
        </w:rPr>
        <w:t>/</w:t>
      </w:r>
      <w:r>
        <w:t>JavaScript</w:t>
      </w:r>
      <w:r w:rsidRPr="00512436">
        <w:rPr>
          <w:lang w:val="ru-RU"/>
        </w:rPr>
        <w:t xml:space="preserve"> в веб-браузере;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графики: через библиотеку Recharts;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карты: через библиотеку Leaflet;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кодировка: UTF-8.</w:t>
      </w:r>
    </w:p>
    <w:p w:rsidR="00182E85" w:rsidRDefault="00512436" w:rsidP="0006022A">
      <w:pPr>
        <w:tabs>
          <w:tab w:val="left" w:pos="993"/>
        </w:tabs>
        <w:ind w:firstLine="709"/>
      </w:pPr>
      <w:r>
        <w:t>ПРИЛОЖЕНИЯ</w:t>
      </w:r>
    </w:p>
    <w:p w:rsidR="00182E85" w:rsidRDefault="00512436" w:rsidP="0006022A">
      <w:pPr>
        <w:tabs>
          <w:tab w:val="left" w:pos="993"/>
        </w:tabs>
        <w:ind w:firstLine="709"/>
      </w:pPr>
      <w:r>
        <w:t>Приложение А. Примеры входных данных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Содержит примеры </w:t>
      </w:r>
      <w:r>
        <w:t>JSON</w:t>
      </w:r>
      <w:r w:rsidRPr="00512436">
        <w:rPr>
          <w:lang w:val="ru-RU"/>
        </w:rPr>
        <w:t>-запросов для различных операций (создание предприятия, отправка телеметрии, расчет потерь и т.д.).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Б. Примеры выходных данных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Содержит примеры </w:t>
      </w:r>
      <w:r>
        <w:t>JSON</w:t>
      </w:r>
      <w:r w:rsidRPr="00512436">
        <w:rPr>
          <w:lang w:val="ru-RU"/>
        </w:rPr>
        <w:t xml:space="preserve">-ответов от </w:t>
      </w:r>
      <w:r>
        <w:t>API</w:t>
      </w:r>
      <w:r w:rsidRPr="00512436">
        <w:rPr>
          <w:lang w:val="ru-RU"/>
        </w:rPr>
        <w:t>, примеры отображения данных в веб-интерфейсе.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Приложение В. Схемы взаимодействия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схемы взаимодействия между компонентами системы, диаграммы потоков данных.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Г. Иллюстрации интерфейса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скриншоты веб-интерфейса, примеры графиков и карт.</w:t>
      </w:r>
    </w:p>
    <w:p w:rsidR="00182E85" w:rsidRPr="00512436" w:rsidRDefault="00512436" w:rsidP="0006022A">
      <w:pPr>
        <w:tabs>
          <w:tab w:val="left" w:pos="993"/>
        </w:tabs>
        <w:spacing w:before="240" w:after="240"/>
        <w:ind w:firstLine="709"/>
        <w:rPr>
          <w:lang w:val="ru-RU"/>
        </w:rPr>
      </w:pPr>
      <w:r w:rsidRPr="00512436">
        <w:rPr>
          <w:b/>
          <w:lang w:val="ru-RU"/>
        </w:rPr>
        <w:t>6. РУКОВОДСТВО СИСТЕМНОГО ПРОГРАММИСТА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ОБЩИЕ СВЕДЕНИЯ О ПРОГРАММЕ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6.1. Назначение и функции программы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Программа </w:t>
      </w:r>
      <w:r>
        <w:t>AgroVzor</w:t>
      </w:r>
      <w:r w:rsidRPr="00512436">
        <w:rPr>
          <w:lang w:val="ru-RU"/>
        </w:rPr>
        <w:t xml:space="preserve"> предназначена для автоматизации и мониторинга процесса трехзвенной уборки урожая зерновых культур. Система обеспечивает автоматизированное взаимодействие между комбайном, бункером-перегрузчиком и зерновозом, осуществляет учет и контроль перемещения зерна, анализирует потери урожая, мониторит состояние техники и эффективность работы механизаторов.</w:t>
      </w:r>
    </w:p>
    <w:p w:rsidR="00182E85" w:rsidRDefault="00512436" w:rsidP="0006022A">
      <w:pPr>
        <w:tabs>
          <w:tab w:val="left" w:pos="993"/>
        </w:tabs>
        <w:ind w:firstLine="709"/>
      </w:pPr>
      <w:r>
        <w:t>Основные функции: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управление организационной структурой (предприятия, сотрудники, техника);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планирование и учет полевых работ;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сбор и обработка телеметрических данных;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аналитика и мониторинг (потери зерна, вибрация, топливо, эффективность);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визуализация данных и формирование отчетов.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6.2. Технические средства</w:t>
      </w:r>
    </w:p>
    <w:p w:rsidR="00182E85" w:rsidRDefault="00512436" w:rsidP="0006022A">
      <w:pPr>
        <w:tabs>
          <w:tab w:val="left" w:pos="993"/>
        </w:tabs>
        <w:ind w:firstLine="709"/>
      </w:pPr>
      <w:r>
        <w:t>Серверная часть: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 xml:space="preserve">процессор: 2 ядра, 2.0 </w:t>
      </w:r>
      <w:r>
        <w:t>GHz</w:t>
      </w:r>
      <w:r w:rsidRPr="00512436">
        <w:rPr>
          <w:lang w:val="ru-RU"/>
        </w:rPr>
        <w:t xml:space="preserve"> (минимально), 4 ядра, 2.5 </w:t>
      </w:r>
      <w:r>
        <w:t>GHz</w:t>
      </w:r>
      <w:r w:rsidRPr="00512436">
        <w:rPr>
          <w:lang w:val="ru-RU"/>
        </w:rPr>
        <w:t xml:space="preserve"> (рекомендуется);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оперативная память: 2 </w:t>
      </w:r>
      <w:r>
        <w:t>GB</w:t>
      </w:r>
      <w:r w:rsidRPr="00512436">
        <w:rPr>
          <w:lang w:val="ru-RU"/>
        </w:rPr>
        <w:t xml:space="preserve"> (минимально), 4-8 </w:t>
      </w:r>
      <w:r>
        <w:t>GB</w:t>
      </w:r>
      <w:r w:rsidRPr="00512436">
        <w:rPr>
          <w:lang w:val="ru-RU"/>
        </w:rPr>
        <w:t xml:space="preserve"> (рекомендуется);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свободное место на диске: 10 </w:t>
      </w:r>
      <w:r>
        <w:t>GB</w:t>
      </w:r>
      <w:r w:rsidRPr="00512436">
        <w:rPr>
          <w:lang w:val="ru-RU"/>
        </w:rPr>
        <w:t xml:space="preserve"> (минимально), 50 </w:t>
      </w:r>
      <w:r>
        <w:t>GB</w:t>
      </w:r>
      <w:r w:rsidRPr="00512436">
        <w:rPr>
          <w:lang w:val="ru-RU"/>
        </w:rPr>
        <w:t xml:space="preserve"> (рекомендуется, </w:t>
      </w:r>
      <w:r>
        <w:t>SSD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сетевая карта: 100 Мбит/с (минимально), 1 Гбит/с (рекомендуется);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операционная система: </w:t>
      </w:r>
      <w:r>
        <w:t>Linux</w:t>
      </w:r>
      <w:r w:rsidRPr="00512436">
        <w:rPr>
          <w:lang w:val="ru-RU"/>
        </w:rPr>
        <w:t xml:space="preserve">, </w:t>
      </w:r>
      <w:r>
        <w:t>Windows</w:t>
      </w:r>
      <w:r w:rsidRPr="00512436">
        <w:rPr>
          <w:lang w:val="ru-RU"/>
        </w:rPr>
        <w:t xml:space="preserve"> </w:t>
      </w:r>
      <w:r>
        <w:t>Server</w:t>
      </w:r>
      <w:r w:rsidRPr="00512436">
        <w:rPr>
          <w:lang w:val="ru-RU"/>
        </w:rPr>
        <w:t xml:space="preserve">, </w:t>
      </w:r>
      <w:r>
        <w:t>macOS</w:t>
      </w:r>
      <w:r w:rsidRPr="00512436">
        <w:rPr>
          <w:lang w:val="ru-RU"/>
        </w:rPr>
        <w:t xml:space="preserve"> (для разработки).</w:t>
      </w:r>
    </w:p>
    <w:p w:rsidR="00182E85" w:rsidRDefault="00512436" w:rsidP="0006022A">
      <w:pPr>
        <w:tabs>
          <w:tab w:val="left" w:pos="993"/>
        </w:tabs>
        <w:ind w:firstLine="709"/>
      </w:pPr>
      <w:r>
        <w:t>База данных: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PostgreSQL версии 16 или выше;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минимальные требования: 1 </w:t>
      </w:r>
      <w:r>
        <w:t>GB</w:t>
      </w:r>
      <w:r w:rsidRPr="00512436">
        <w:rPr>
          <w:lang w:val="ru-RU"/>
        </w:rPr>
        <w:t xml:space="preserve"> </w:t>
      </w:r>
      <w:r>
        <w:t>RAM</w:t>
      </w:r>
      <w:r w:rsidRPr="00512436">
        <w:rPr>
          <w:lang w:val="ru-RU"/>
        </w:rPr>
        <w:t xml:space="preserve">, 20 </w:t>
      </w:r>
      <w:r>
        <w:t>GB</w:t>
      </w:r>
      <w:r w:rsidRPr="00512436">
        <w:rPr>
          <w:lang w:val="ru-RU"/>
        </w:rPr>
        <w:t xml:space="preserve"> дискового пространства;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рекомендуемые требования: 4 </w:t>
      </w:r>
      <w:r>
        <w:t>GB</w:t>
      </w:r>
      <w:r w:rsidRPr="00512436">
        <w:rPr>
          <w:lang w:val="ru-RU"/>
        </w:rPr>
        <w:t xml:space="preserve"> </w:t>
      </w:r>
      <w:r>
        <w:t>RAM</w:t>
      </w:r>
      <w:r w:rsidRPr="00512436">
        <w:rPr>
          <w:lang w:val="ru-RU"/>
        </w:rPr>
        <w:t xml:space="preserve">, 100 </w:t>
      </w:r>
      <w:r>
        <w:t>GB</w:t>
      </w:r>
      <w:r w:rsidRPr="00512436">
        <w:rPr>
          <w:lang w:val="ru-RU"/>
        </w:rPr>
        <w:t xml:space="preserve"> дискового пространства (</w:t>
      </w:r>
      <w:r>
        <w:t>SSD</w:t>
      </w:r>
      <w:r w:rsidRPr="00512436">
        <w:rPr>
          <w:lang w:val="ru-RU"/>
        </w:rPr>
        <w:t>).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6.3. Программные средства</w:t>
      </w:r>
    </w:p>
    <w:p w:rsidR="00182E85" w:rsidRDefault="00512436" w:rsidP="0006022A">
      <w:pPr>
        <w:tabs>
          <w:tab w:val="left" w:pos="993"/>
        </w:tabs>
        <w:ind w:firstLine="709"/>
      </w:pPr>
      <w:r>
        <w:t>Серверная часть: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Java Runtime Environment версии 17 или выше;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Spring Boot Framework версии 4.0.0;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Spring Data JPA;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PostgreSQL версии 16 или выше;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Docker</w:t>
      </w:r>
      <w:r w:rsidRPr="00512436">
        <w:rPr>
          <w:lang w:val="ru-RU"/>
        </w:rPr>
        <w:t xml:space="preserve"> и </w:t>
      </w:r>
      <w:r>
        <w:t>Docker</w:t>
      </w:r>
      <w:r w:rsidRPr="00512436">
        <w:rPr>
          <w:lang w:val="ru-RU"/>
        </w:rPr>
        <w:t xml:space="preserve"> </w:t>
      </w:r>
      <w:r>
        <w:t>Compose</w:t>
      </w:r>
      <w:r w:rsidRPr="00512436">
        <w:rPr>
          <w:lang w:val="ru-RU"/>
        </w:rPr>
        <w:t xml:space="preserve"> (для контейнеризации);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Gradle</w:t>
      </w:r>
      <w:r w:rsidRPr="00512436">
        <w:rPr>
          <w:lang w:val="ru-RU"/>
        </w:rPr>
        <w:t xml:space="preserve"> версии 8.4 или выше (для сборки).</w:t>
      </w:r>
    </w:p>
    <w:p w:rsidR="00182E85" w:rsidRDefault="00512436" w:rsidP="0006022A">
      <w:pPr>
        <w:tabs>
          <w:tab w:val="left" w:pos="993"/>
        </w:tabs>
        <w:ind w:firstLine="709"/>
      </w:pPr>
      <w:r>
        <w:t>Клиентская часть: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Node</w:t>
      </w:r>
      <w:r w:rsidRPr="00512436">
        <w:rPr>
          <w:lang w:val="ru-RU"/>
        </w:rPr>
        <w:t>.</w:t>
      </w:r>
      <w:r>
        <w:t>js</w:t>
      </w:r>
      <w:r w:rsidRPr="00512436">
        <w:rPr>
          <w:lang w:val="ru-RU"/>
        </w:rPr>
        <w:t xml:space="preserve"> версии 20 или выше;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lastRenderedPageBreak/>
        <w:t>Next.js Framework версии 16.0.3;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React версии 19.2.0;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TypeScript версии 5 или выше.</w:t>
      </w:r>
    </w:p>
    <w:p w:rsidR="00182E85" w:rsidRDefault="00512436" w:rsidP="0006022A">
      <w:pPr>
        <w:tabs>
          <w:tab w:val="left" w:pos="993"/>
        </w:tabs>
        <w:ind w:firstLine="709"/>
      </w:pPr>
      <w:r>
        <w:t>СТРУКТУРА ПРОГРАММЫ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6.4. Архитектура системы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реализует клиент-серверную архитектуру: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ind w:firstLine="709"/>
      </w:pPr>
      <w:r>
        <w:t>Веб-браузер</w:t>
      </w:r>
    </w:p>
    <w:p w:rsidR="00182E85" w:rsidRDefault="00512436" w:rsidP="0006022A">
      <w:pPr>
        <w:tabs>
          <w:tab w:val="left" w:pos="993"/>
        </w:tabs>
        <w:ind w:firstLine="709"/>
      </w:pPr>
      <w:r>
        <w:t>(Frontend)</w:t>
      </w:r>
    </w:p>
    <w:p w:rsidR="00182E85" w:rsidRDefault="00512436" w:rsidP="0006022A">
      <w:pPr>
        <w:tabs>
          <w:tab w:val="left" w:pos="993"/>
        </w:tabs>
        <w:ind w:firstLine="709"/>
      </w:pPr>
      <w:r>
        <w:t>HTTP/HTTPS</w:t>
      </w:r>
    </w:p>
    <w:p w:rsidR="00182E85" w:rsidRDefault="00512436" w:rsidP="0006022A">
      <w:pPr>
        <w:tabs>
          <w:tab w:val="left" w:pos="993"/>
        </w:tabs>
        <w:ind w:firstLine="709"/>
      </w:pPr>
      <w:r>
        <w:t>Spring Boot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(</w:t>
      </w:r>
      <w:r>
        <w:t>Backend</w:t>
      </w:r>
      <w:r w:rsidRPr="00512436">
        <w:rPr>
          <w:lang w:val="ru-RU"/>
        </w:rPr>
        <w:t>)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>
        <w:t>JDBC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>
        <w:t>PostgreSQL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(</w:t>
      </w:r>
      <w:r>
        <w:t>Database</w:t>
      </w:r>
      <w:r w:rsidRPr="00512436">
        <w:rPr>
          <w:lang w:val="ru-RU"/>
        </w:rPr>
        <w:t>)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```2.2. Составные части серверной части</w:t>
      </w:r>
    </w:p>
    <w:p w:rsidR="00182E85" w:rsidRDefault="00512436" w:rsidP="0006022A">
      <w:pPr>
        <w:tabs>
          <w:tab w:val="left" w:pos="993"/>
        </w:tabs>
        <w:ind w:firstLine="709"/>
      </w:pPr>
      <w:r>
        <w:t xml:space="preserve">Пакет </w:t>
      </w:r>
      <w:proofErr w:type="gramStart"/>
      <w:r>
        <w:t>ru.feryafox</w:t>
      </w:r>
      <w:proofErr w:type="gramEnd"/>
      <w:r>
        <w:t>.agrovzorback: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AgroVzorApplication</w:t>
      </w:r>
      <w:r w:rsidRPr="00512436">
        <w:rPr>
          <w:lang w:val="ru-RU"/>
        </w:rPr>
        <w:t>.</w:t>
      </w:r>
      <w:r>
        <w:t>java</w:t>
      </w:r>
      <w:r w:rsidRPr="00512436">
        <w:rPr>
          <w:lang w:val="ru-RU"/>
        </w:rPr>
        <w:t xml:space="preserve"> - главный класс приложения, точка входа;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config</w:t>
      </w:r>
      <w:r w:rsidRPr="00512436">
        <w:rPr>
          <w:lang w:val="ru-RU"/>
        </w:rPr>
        <w:t>/ - конфигурационные классы (</w:t>
      </w:r>
      <w:r>
        <w:t>CORS</w:t>
      </w:r>
      <w:r w:rsidRPr="00512436">
        <w:rPr>
          <w:lang w:val="ru-RU"/>
        </w:rPr>
        <w:t xml:space="preserve">, </w:t>
      </w:r>
      <w:r>
        <w:t>OpenAPI</w:t>
      </w:r>
      <w:r w:rsidRPr="00512436">
        <w:rPr>
          <w:lang w:val="ru-RU"/>
        </w:rPr>
        <w:t xml:space="preserve">, </w:t>
      </w:r>
      <w:r>
        <w:t>Web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entity</w:t>
      </w:r>
      <w:r w:rsidRPr="00512436">
        <w:rPr>
          <w:lang w:val="ru-RU"/>
        </w:rPr>
        <w:t xml:space="preserve">/ - </w:t>
      </w:r>
      <w:r>
        <w:t>JPA</w:t>
      </w:r>
      <w:r w:rsidRPr="00512436">
        <w:rPr>
          <w:lang w:val="ru-RU"/>
        </w:rPr>
        <w:t xml:space="preserve"> сущности (модель данных);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repository/ - Spring Data JPA репозитории;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service/ - бизнес-логика;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controller/ - REST API контроллеры;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dto/ - Data Transfer Objects;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mapper</w:t>
      </w:r>
      <w:r w:rsidRPr="00512436">
        <w:rPr>
          <w:lang w:val="ru-RU"/>
        </w:rPr>
        <w:t xml:space="preserve">/ - мапперы для преобразования </w:t>
      </w:r>
      <w:r>
        <w:t>Entity</w:t>
      </w:r>
      <w:r w:rsidRPr="00512436">
        <w:rPr>
          <w:lang w:val="ru-RU"/>
        </w:rPr>
        <w:t xml:space="preserve"> &lt;-&gt; </w:t>
      </w:r>
      <w:r>
        <w:t>DTO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lastRenderedPageBreak/>
        <w:t>6.5. Составные части клиентской части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Структура </w:t>
      </w:r>
      <w:r>
        <w:t>Next</w:t>
      </w:r>
      <w:r w:rsidRPr="00512436">
        <w:rPr>
          <w:lang w:val="ru-RU"/>
        </w:rPr>
        <w:t>.</w:t>
      </w:r>
      <w:r>
        <w:t>js</w:t>
      </w:r>
      <w:r w:rsidRPr="00512436">
        <w:rPr>
          <w:lang w:val="ru-RU"/>
        </w:rPr>
        <w:t xml:space="preserve"> приложения: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app/ - страницы Next.js (App Router);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components/ - React компоненты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ui/ - базовые UI компоненты;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charts/ - компоненты графиков;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maps/ - компоненты карт;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lib/ - вспомогательные модули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api.ts - клиент API;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types.ts - TypeScript типы;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utils.ts - утилитарные функции.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6.6. Связи между составными частями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контроллеры получают </w:t>
      </w:r>
      <w:r>
        <w:t>HTTP</w:t>
      </w:r>
      <w:r w:rsidRPr="00512436">
        <w:rPr>
          <w:lang w:val="ru-RU"/>
        </w:rPr>
        <w:t>-запросы и вызывают методы сервисов;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сервисы используют репозитории для доступа к данным;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сервисы применяют мапперы для преобразования </w:t>
      </w:r>
      <w:r>
        <w:t>Entity</w:t>
      </w:r>
      <w:r w:rsidRPr="00512436">
        <w:rPr>
          <w:lang w:val="ru-RU"/>
        </w:rPr>
        <w:t xml:space="preserve"> в </w:t>
      </w:r>
      <w:r>
        <w:t>DTO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контроллеры возвращают </w:t>
      </w:r>
      <w:r>
        <w:t>DTO</w:t>
      </w:r>
      <w:r w:rsidRPr="00512436">
        <w:rPr>
          <w:lang w:val="ru-RU"/>
        </w:rPr>
        <w:t xml:space="preserve"> клиенту в формате </w:t>
      </w:r>
      <w:r>
        <w:t>JSON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клиентская часть отправляет </w:t>
      </w:r>
      <w:r>
        <w:t>HTTP</w:t>
      </w:r>
      <w:r w:rsidRPr="00512436">
        <w:rPr>
          <w:lang w:val="ru-RU"/>
        </w:rPr>
        <w:t xml:space="preserve">-запросы к </w:t>
      </w:r>
      <w:r>
        <w:t>REST</w:t>
      </w:r>
      <w:r w:rsidRPr="00512436">
        <w:rPr>
          <w:lang w:val="ru-RU"/>
        </w:rPr>
        <w:t xml:space="preserve"> </w:t>
      </w:r>
      <w:r>
        <w:t>API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клиентская часть отображает данные в веб-интерфейсе.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6.7. Связи с другими программами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PostgreSQL</w:t>
      </w:r>
      <w:r w:rsidRPr="00512436">
        <w:rPr>
          <w:lang w:val="ru-RU"/>
        </w:rPr>
        <w:t xml:space="preserve">: Хранение всех данных через </w:t>
      </w:r>
      <w:r>
        <w:t>JDBC</w:t>
      </w:r>
      <w:r w:rsidRPr="00512436">
        <w:rPr>
          <w:lang w:val="ru-RU"/>
        </w:rPr>
        <w:t xml:space="preserve"> и </w:t>
      </w:r>
      <w:r>
        <w:t>Spring</w:t>
      </w:r>
      <w:r w:rsidRPr="00512436">
        <w:rPr>
          <w:lang w:val="ru-RU"/>
        </w:rPr>
        <w:t xml:space="preserve"> </w:t>
      </w:r>
      <w:r>
        <w:t>Data</w:t>
      </w:r>
      <w:r w:rsidRPr="00512436">
        <w:rPr>
          <w:lang w:val="ru-RU"/>
        </w:rPr>
        <w:t xml:space="preserve"> </w:t>
      </w:r>
      <w:r>
        <w:t>JPA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веб-браузер: Отображение клиентской части;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бортовые модули: Прием данных через </w:t>
      </w:r>
      <w:r>
        <w:t>HTTP</w:t>
      </w:r>
      <w:r w:rsidRPr="00512436">
        <w:rPr>
          <w:lang w:val="ru-RU"/>
        </w:rPr>
        <w:t xml:space="preserve"> </w:t>
      </w:r>
      <w:r>
        <w:t>REST</w:t>
      </w:r>
      <w:r w:rsidRPr="00512436">
        <w:rPr>
          <w:lang w:val="ru-RU"/>
        </w:rPr>
        <w:t xml:space="preserve"> </w:t>
      </w:r>
      <w:r>
        <w:t>API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ФГИС «Зерно»: Интеграция для автоматической отчетности (планируется);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ERP</w:t>
      </w:r>
      <w:r w:rsidRPr="00512436">
        <w:rPr>
          <w:lang w:val="ru-RU"/>
        </w:rPr>
        <w:t xml:space="preserve">-системы: Интеграция через </w:t>
      </w:r>
      <w:r>
        <w:t>REST</w:t>
      </w:r>
      <w:r w:rsidRPr="00512436">
        <w:rPr>
          <w:lang w:val="ru-RU"/>
        </w:rPr>
        <w:t xml:space="preserve"> </w:t>
      </w:r>
      <w:r>
        <w:t>API</w:t>
      </w:r>
      <w:r w:rsidRPr="00512436">
        <w:rPr>
          <w:lang w:val="ru-RU"/>
        </w:rPr>
        <w:t xml:space="preserve"> (планируется).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НАСТРОЙКА ПРОГРАММЫ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6.8. Установка серверной части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 xml:space="preserve">6.9. Установка через </w:t>
      </w:r>
      <w:r>
        <w:rPr>
          <w:b/>
        </w:rPr>
        <w:t>Docker</w:t>
      </w:r>
      <w:r w:rsidRPr="00512436">
        <w:rPr>
          <w:b/>
          <w:lang w:val="ru-RU"/>
        </w:rPr>
        <w:t xml:space="preserve"> </w:t>
      </w:r>
      <w:r>
        <w:rPr>
          <w:b/>
        </w:rPr>
        <w:t>Compose</w:t>
      </w:r>
      <w:r w:rsidRPr="00512436">
        <w:rPr>
          <w:b/>
          <w:lang w:val="ru-RU"/>
        </w:rPr>
        <w:t xml:space="preserve"> (рекомендуемый способ):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убедитесь, что установлены </w:t>
      </w:r>
      <w:r>
        <w:t>Docker</w:t>
      </w:r>
      <w:r w:rsidRPr="00512436">
        <w:rPr>
          <w:lang w:val="ru-RU"/>
        </w:rPr>
        <w:t xml:space="preserve"> и </w:t>
      </w:r>
      <w:r>
        <w:t>Docker</w:t>
      </w:r>
      <w:r w:rsidRPr="00512436">
        <w:rPr>
          <w:lang w:val="ru-RU"/>
        </w:rPr>
        <w:t xml:space="preserve"> </w:t>
      </w:r>
      <w:r>
        <w:t>Compose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скопируйте файлы проекта в рабочую директорию;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откройте терминал в директории проекта;</w:t>
      </w:r>
    </w:p>
    <w:p w:rsidR="00182E85" w:rsidRDefault="00512436" w:rsidP="0006022A">
      <w:pPr>
        <w:tabs>
          <w:tab w:val="left" w:pos="993"/>
        </w:tabs>
        <w:ind w:firstLine="709"/>
      </w:pPr>
      <w:r>
        <w:t>выполните команду:</w:t>
      </w:r>
    </w:p>
    <w:p w:rsidR="00182E85" w:rsidRDefault="00512436" w:rsidP="0006022A">
      <w:pPr>
        <w:tabs>
          <w:tab w:val="left" w:pos="993"/>
        </w:tabs>
        <w:ind w:firstLine="709"/>
      </w:pPr>
      <w:r>
        <w:t>```bash</w:t>
      </w:r>
    </w:p>
    <w:p w:rsidR="00182E85" w:rsidRDefault="00512436" w:rsidP="0006022A">
      <w:pPr>
        <w:tabs>
          <w:tab w:val="left" w:pos="993"/>
        </w:tabs>
        <w:ind w:firstLine="709"/>
      </w:pPr>
      <w:r>
        <w:t>docker-compose up --build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дождитесь запуска контейнеров (</w:t>
      </w:r>
      <w:r>
        <w:t>PostgreSQL</w:t>
      </w:r>
      <w:r w:rsidRPr="00512436">
        <w:rPr>
          <w:lang w:val="ru-RU"/>
        </w:rPr>
        <w:t xml:space="preserve"> и </w:t>
      </w:r>
      <w:r>
        <w:t>Spring</w:t>
      </w:r>
      <w:r w:rsidRPr="00512436">
        <w:rPr>
          <w:lang w:val="ru-RU"/>
        </w:rPr>
        <w:t xml:space="preserve"> </w:t>
      </w:r>
      <w:r>
        <w:t>Boot</w:t>
      </w:r>
      <w:r w:rsidRPr="00512436">
        <w:rPr>
          <w:lang w:val="ru-RU"/>
        </w:rPr>
        <w:t xml:space="preserve"> приложение).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6.10. Локальная установка: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установите </w:t>
      </w:r>
      <w:r>
        <w:t>Java</w:t>
      </w:r>
      <w:r w:rsidRPr="00512436">
        <w:rPr>
          <w:lang w:val="ru-RU"/>
        </w:rPr>
        <w:t xml:space="preserve"> 17 или выше;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установите </w:t>
      </w:r>
      <w:r>
        <w:t>PostgreSQL</w:t>
      </w:r>
      <w:r w:rsidRPr="00512436">
        <w:rPr>
          <w:lang w:val="ru-RU"/>
        </w:rPr>
        <w:t xml:space="preserve"> 16 или выше;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создайте базу данных:</w:t>
      </w:r>
    </w:p>
    <w:p w:rsidR="00182E85" w:rsidRDefault="00512436" w:rsidP="0006022A">
      <w:pPr>
        <w:tabs>
          <w:tab w:val="left" w:pos="993"/>
        </w:tabs>
        <w:ind w:firstLine="709"/>
      </w:pPr>
      <w:r>
        <w:t>```sql</w:t>
      </w:r>
    </w:p>
    <w:p w:rsidR="00182E85" w:rsidRDefault="00512436" w:rsidP="0006022A">
      <w:pPr>
        <w:tabs>
          <w:tab w:val="left" w:pos="993"/>
        </w:tabs>
        <w:ind w:firstLine="709"/>
      </w:pPr>
      <w:r>
        <w:t>CREATE DATABASE agrovzor;</w:t>
      </w:r>
    </w:p>
    <w:p w:rsidR="00182E85" w:rsidRDefault="00512436" w:rsidP="0006022A">
      <w:pPr>
        <w:tabs>
          <w:tab w:val="left" w:pos="993"/>
        </w:tabs>
        <w:ind w:firstLine="709"/>
      </w:pPr>
      <w:r>
        <w:t>CREATE USER agrovzor WITH PASSWORD 'agrovzor';</w:t>
      </w:r>
    </w:p>
    <w:p w:rsidR="00182E85" w:rsidRDefault="00512436" w:rsidP="0006022A">
      <w:pPr>
        <w:tabs>
          <w:tab w:val="left" w:pos="993"/>
        </w:tabs>
        <w:ind w:firstLine="709"/>
      </w:pPr>
      <w:r>
        <w:t>GRANT ALL PRIVILEGES ON DATABASE agrovzor TO agrovzor;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ind w:firstLine="709"/>
      </w:pPr>
      <w:r>
        <w:lastRenderedPageBreak/>
        <w:t>настройте файл `src/main/resources/application.properties`:</w:t>
      </w:r>
    </w:p>
    <w:p w:rsidR="00182E85" w:rsidRDefault="00512436" w:rsidP="0006022A">
      <w:pPr>
        <w:tabs>
          <w:tab w:val="left" w:pos="993"/>
        </w:tabs>
        <w:ind w:firstLine="709"/>
      </w:pPr>
      <w:r>
        <w:t>```properties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spring.datasource.url=jdbc:postgresql://localhost:5432/agrovzor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spring.datasource.username=agrovzor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spring.datasource.password=agrovzor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соберите проект: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  <w:r>
        <w:t>bash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proofErr w:type="gramStart"/>
      <w:r w:rsidRPr="00512436">
        <w:rPr>
          <w:lang w:val="ru-RU"/>
        </w:rPr>
        <w:t>./</w:t>
      </w:r>
      <w:proofErr w:type="gramEnd"/>
      <w:r>
        <w:t>gradlew</w:t>
      </w:r>
      <w:r w:rsidRPr="00512436">
        <w:rPr>
          <w:lang w:val="ru-RU"/>
        </w:rPr>
        <w:t xml:space="preserve"> </w:t>
      </w:r>
      <w:r>
        <w:t>build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запустите приложение: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  <w:r>
        <w:t>bash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proofErr w:type="gramStart"/>
      <w:r w:rsidRPr="00512436">
        <w:rPr>
          <w:lang w:val="ru-RU"/>
        </w:rPr>
        <w:t>./</w:t>
      </w:r>
      <w:proofErr w:type="gramEnd"/>
      <w:r>
        <w:t>gradlew</w:t>
      </w:r>
      <w:r w:rsidRPr="00512436">
        <w:rPr>
          <w:lang w:val="ru-RU"/>
        </w:rPr>
        <w:t xml:space="preserve"> </w:t>
      </w:r>
      <w:r>
        <w:t>bootRun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6.11. Установка клиентской части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установите </w:t>
      </w:r>
      <w:r>
        <w:t>Node</w:t>
      </w:r>
      <w:r w:rsidRPr="00512436">
        <w:rPr>
          <w:lang w:val="ru-RU"/>
        </w:rPr>
        <w:t>.</w:t>
      </w:r>
      <w:r>
        <w:t>js</w:t>
      </w:r>
      <w:r w:rsidRPr="00512436">
        <w:rPr>
          <w:lang w:val="ru-RU"/>
        </w:rPr>
        <w:t xml:space="preserve"> 20 или выше;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откройте терминал в директории `</w:t>
      </w:r>
      <w:r>
        <w:t>AgroVzorFront</w:t>
      </w:r>
      <w:r w:rsidRPr="00512436">
        <w:rPr>
          <w:lang w:val="ru-RU"/>
        </w:rPr>
        <w:t>`;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установите зависимости: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  <w:r>
        <w:t>bash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>
        <w:t>npm</w:t>
      </w:r>
      <w:r w:rsidRPr="00512436">
        <w:rPr>
          <w:lang w:val="ru-RU"/>
        </w:rPr>
        <w:t xml:space="preserve"> </w:t>
      </w:r>
      <w:r>
        <w:t>install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настройте переменные окружения (создайте файл </w:t>
      </w:r>
      <w:proofErr w:type="gramStart"/>
      <w:r w:rsidRPr="00512436">
        <w:rPr>
          <w:lang w:val="ru-RU"/>
        </w:rPr>
        <w:t>`.</w:t>
      </w:r>
      <w:r>
        <w:t>env</w:t>
      </w:r>
      <w:proofErr w:type="gramEnd"/>
      <w:r w:rsidRPr="00512436">
        <w:rPr>
          <w:lang w:val="ru-RU"/>
        </w:rPr>
        <w:t>.</w:t>
      </w:r>
      <w:r>
        <w:t>local</w:t>
      </w:r>
      <w:r w:rsidRPr="00512436">
        <w:rPr>
          <w:lang w:val="ru-RU"/>
        </w:rPr>
        <w:t>`):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>
        <w:t>NEXT</w:t>
      </w:r>
      <w:r w:rsidRPr="00512436">
        <w:rPr>
          <w:lang w:val="ru-RU"/>
        </w:rPr>
        <w:t>_</w:t>
      </w:r>
      <w:r>
        <w:t>PUBLIC</w:t>
      </w:r>
      <w:r w:rsidRPr="00512436">
        <w:rPr>
          <w:lang w:val="ru-RU"/>
        </w:rPr>
        <w:t>_</w:t>
      </w:r>
      <w:r>
        <w:t>API</w:t>
      </w:r>
      <w:r w:rsidRPr="00512436">
        <w:rPr>
          <w:lang w:val="ru-RU"/>
        </w:rPr>
        <w:t>_</w:t>
      </w:r>
      <w:r>
        <w:t>URL</w:t>
      </w:r>
      <w:r w:rsidRPr="00512436">
        <w:rPr>
          <w:lang w:val="ru-RU"/>
        </w:rPr>
        <w:t>=</w:t>
      </w:r>
      <w:r>
        <w:t>http</w:t>
      </w:r>
      <w:r w:rsidRPr="00512436">
        <w:rPr>
          <w:lang w:val="ru-RU"/>
        </w:rPr>
        <w:t>://</w:t>
      </w:r>
      <w:r>
        <w:t>localhost</w:t>
      </w:r>
      <w:r w:rsidRPr="00512436">
        <w:rPr>
          <w:lang w:val="ru-RU"/>
        </w:rPr>
        <w:t>:8080/</w:t>
      </w:r>
      <w:r>
        <w:t>api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запустите в режиме разработки: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```</w:t>
      </w:r>
      <w:r>
        <w:t>bash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>
        <w:t>npm</w:t>
      </w:r>
      <w:r w:rsidRPr="00512436">
        <w:rPr>
          <w:lang w:val="ru-RU"/>
        </w:rPr>
        <w:t xml:space="preserve"> </w:t>
      </w:r>
      <w:r>
        <w:t>run</w:t>
      </w:r>
      <w:r w:rsidRPr="00512436">
        <w:rPr>
          <w:lang w:val="ru-RU"/>
        </w:rPr>
        <w:t xml:space="preserve"> </w:t>
      </w:r>
      <w:r>
        <w:t>dev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или соберите для продакшена: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  <w:r>
        <w:t>bash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>
        <w:t>npm</w:t>
      </w:r>
      <w:r w:rsidRPr="00512436">
        <w:rPr>
          <w:lang w:val="ru-RU"/>
        </w:rPr>
        <w:t xml:space="preserve"> </w:t>
      </w:r>
      <w:r>
        <w:t>run</w:t>
      </w:r>
      <w:r w:rsidRPr="00512436">
        <w:rPr>
          <w:lang w:val="ru-RU"/>
        </w:rPr>
        <w:t xml:space="preserve"> </w:t>
      </w:r>
      <w:r>
        <w:t>build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>
        <w:t>npm</w:t>
      </w:r>
      <w:r w:rsidRPr="00512436">
        <w:rPr>
          <w:lang w:val="ru-RU"/>
        </w:rPr>
        <w:t xml:space="preserve"> </w:t>
      </w:r>
      <w:r>
        <w:t>start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6.12. Настройка базы данных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База данных создается автоматически при первом запуске приложения через </w:t>
      </w:r>
      <w:r>
        <w:t>Hibernate</w:t>
      </w:r>
      <w:r w:rsidRPr="00512436">
        <w:rPr>
          <w:lang w:val="ru-RU"/>
        </w:rPr>
        <w:t>. Схема обновляется автоматически при изменении сущностей (режим `</w:t>
      </w:r>
      <w:r>
        <w:t>update</w:t>
      </w:r>
      <w:r w:rsidRPr="00512436">
        <w:rPr>
          <w:lang w:val="ru-RU"/>
        </w:rPr>
        <w:t>`).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Для ручной настройки: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подключитесь к </w:t>
      </w:r>
      <w:r>
        <w:t>PostgreSQL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создайте базу данных и пользователя (см. раздел 3.1.2);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настройте параметры подключения в `</w:t>
      </w:r>
      <w:proofErr w:type="gramStart"/>
      <w:r>
        <w:t>application</w:t>
      </w:r>
      <w:r w:rsidRPr="00512436">
        <w:rPr>
          <w:lang w:val="ru-RU"/>
        </w:rPr>
        <w:t>.</w:t>
      </w:r>
      <w:r>
        <w:t>properties</w:t>
      </w:r>
      <w:proofErr w:type="gramEnd"/>
      <w:r w:rsidRPr="00512436">
        <w:rPr>
          <w:lang w:val="ru-RU"/>
        </w:rPr>
        <w:t>`.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6.13. Настройка конфигурации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Основные параметры в </w:t>
      </w:r>
      <w:proofErr w:type="gramStart"/>
      <w:r>
        <w:t>application</w:t>
      </w:r>
      <w:r w:rsidRPr="00512436">
        <w:rPr>
          <w:lang w:val="ru-RU"/>
        </w:rPr>
        <w:t>.</w:t>
      </w:r>
      <w:r>
        <w:t>properties</w:t>
      </w:r>
      <w:proofErr w:type="gramEnd"/>
      <w:r w:rsidRPr="00512436">
        <w:rPr>
          <w:lang w:val="ru-RU"/>
        </w:rPr>
        <w:t>:</w:t>
      </w:r>
    </w:p>
    <w:p w:rsidR="00182E85" w:rsidRPr="00DE0380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DE0380">
        <w:rPr>
          <w:lang w:val="ru-RU"/>
        </w:rPr>
        <w:t>```</w:t>
      </w:r>
      <w:r>
        <w:t>properties</w:t>
      </w:r>
    </w:p>
    <w:p w:rsidR="00182E85" w:rsidRDefault="00512436" w:rsidP="0006022A">
      <w:pPr>
        <w:tabs>
          <w:tab w:val="left" w:pos="993"/>
        </w:tabs>
        <w:ind w:firstLine="709"/>
      </w:pPr>
      <w:r>
        <w:t># Название приложения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spring.application.name=AgroVzor</w:t>
      </w:r>
    </w:p>
    <w:p w:rsidR="00182E85" w:rsidRDefault="00512436" w:rsidP="0006022A">
      <w:pPr>
        <w:tabs>
          <w:tab w:val="left" w:pos="993"/>
        </w:tabs>
        <w:ind w:firstLine="709"/>
      </w:pPr>
      <w:r>
        <w:t># Настройки базы данных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spring.datasource.url=jdbc:postgresql://localhost:5432/agrovzor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spring.datasource.username=agrovzor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spring.datasource.password=agrovzor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spring.datasource.driver-class-name=org.postgresql.Driver</w:t>
      </w:r>
    </w:p>
    <w:p w:rsidR="00182E85" w:rsidRDefault="00512436" w:rsidP="0006022A">
      <w:pPr>
        <w:tabs>
          <w:tab w:val="left" w:pos="993"/>
        </w:tabs>
        <w:ind w:firstLine="709"/>
      </w:pPr>
      <w:r>
        <w:lastRenderedPageBreak/>
        <w:t># Настройки JPA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spring.jpa.hibernate.ddl-auto=update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spring.jpa.show-sql=true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spring.jpa.properties.hibernate.dialect=org.hibernate.dialect.PostgreSQLDialect</w:t>
      </w:r>
    </w:p>
    <w:p w:rsidR="00182E85" w:rsidRDefault="00512436" w:rsidP="0006022A">
      <w:pPr>
        <w:tabs>
          <w:tab w:val="left" w:pos="993"/>
        </w:tabs>
        <w:ind w:firstLine="709"/>
      </w:pPr>
      <w:r>
        <w:t># Порт сервера</w:t>
      </w:r>
    </w:p>
    <w:p w:rsidR="00182E85" w:rsidRDefault="00512436" w:rsidP="0006022A">
      <w:pPr>
        <w:tabs>
          <w:tab w:val="left" w:pos="993"/>
        </w:tabs>
        <w:ind w:firstLine="709"/>
      </w:pPr>
      <w:r>
        <w:t>server.port=8080</w:t>
      </w:r>
    </w:p>
    <w:p w:rsidR="00182E85" w:rsidRDefault="00512436" w:rsidP="0006022A">
      <w:pPr>
        <w:tabs>
          <w:tab w:val="left" w:pos="993"/>
        </w:tabs>
        <w:ind w:firstLine="709"/>
      </w:pPr>
      <w:r>
        <w:t># Настройки Swagger/OpenAPI</w:t>
      </w:r>
    </w:p>
    <w:p w:rsidR="00182E85" w:rsidRDefault="00512436" w:rsidP="0006022A">
      <w:pPr>
        <w:tabs>
          <w:tab w:val="left" w:pos="993"/>
        </w:tabs>
        <w:ind w:firstLine="709"/>
      </w:pPr>
      <w:r>
        <w:t>springdoc.api-docs.path=/api-docs</w:t>
      </w:r>
    </w:p>
    <w:p w:rsidR="00182E85" w:rsidRDefault="00512436" w:rsidP="0006022A">
      <w:pPr>
        <w:tabs>
          <w:tab w:val="left" w:pos="993"/>
        </w:tabs>
        <w:ind w:firstLine="709"/>
      </w:pPr>
      <w:r>
        <w:t>springdoc.swagger-ui.path=/swagger-ui.html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6.14. Настройка на состав технических средств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Для увеличения производительности: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увеличьте объем оперативной памяти </w:t>
      </w:r>
      <w:r>
        <w:t>JVM</w:t>
      </w:r>
      <w:r w:rsidRPr="00512436">
        <w:rPr>
          <w:lang w:val="ru-RU"/>
        </w:rPr>
        <w:t>:</w:t>
      </w:r>
    </w:p>
    <w:p w:rsidR="00182E85" w:rsidRDefault="00512436" w:rsidP="0006022A">
      <w:pPr>
        <w:tabs>
          <w:tab w:val="left" w:pos="993"/>
        </w:tabs>
        <w:ind w:firstLine="709"/>
      </w:pPr>
      <w:r>
        <w:t>```bash</w:t>
      </w:r>
    </w:p>
    <w:p w:rsidR="00182E85" w:rsidRDefault="00512436" w:rsidP="0006022A">
      <w:pPr>
        <w:tabs>
          <w:tab w:val="left" w:pos="993"/>
        </w:tabs>
        <w:ind w:firstLine="709"/>
      </w:pPr>
      <w:r>
        <w:t>java -Xmx4g -jar agrovzor-back.jar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настройте пул соединений к БД в `</w:t>
      </w:r>
      <w:proofErr w:type="gramStart"/>
      <w:r>
        <w:t>application</w:t>
      </w:r>
      <w:r w:rsidRPr="00512436">
        <w:rPr>
          <w:lang w:val="ru-RU"/>
        </w:rPr>
        <w:t>.</w:t>
      </w:r>
      <w:r>
        <w:t>properties</w:t>
      </w:r>
      <w:proofErr w:type="gramEnd"/>
      <w:r w:rsidRPr="00512436">
        <w:rPr>
          <w:lang w:val="ru-RU"/>
        </w:rPr>
        <w:t>`:</w:t>
      </w:r>
    </w:p>
    <w:p w:rsidR="00182E85" w:rsidRDefault="00512436" w:rsidP="0006022A">
      <w:pPr>
        <w:tabs>
          <w:tab w:val="left" w:pos="993"/>
        </w:tabs>
        <w:ind w:firstLine="709"/>
      </w:pPr>
      <w:r>
        <w:t>```properties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spring.datasource.hikari.maximum-pool-size=20</w:t>
      </w:r>
    </w:p>
    <w:p w:rsidR="00182E85" w:rsidRDefault="00512436" w:rsidP="0006022A">
      <w:pPr>
        <w:tabs>
          <w:tab w:val="left" w:pos="993"/>
        </w:tabs>
        <w:ind w:firstLine="709"/>
      </w:pPr>
      <w:r>
        <w:t>spring.datasource.hikari.minimum-idle=5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ind w:firstLine="709"/>
      </w:pPr>
      <w:r>
        <w:t>настройте параметры PostgreSQL в `postgresql.conf`: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ind w:firstLine="709"/>
      </w:pPr>
      <w:r>
        <w:t>shared_buffers = 256MB</w:t>
      </w:r>
    </w:p>
    <w:p w:rsidR="00182E85" w:rsidRDefault="00512436" w:rsidP="0006022A">
      <w:pPr>
        <w:tabs>
          <w:tab w:val="left" w:pos="993"/>
        </w:tabs>
        <w:ind w:firstLine="709"/>
      </w:pPr>
      <w:r>
        <w:t>effective_cache_size = 1GB</w:t>
      </w:r>
    </w:p>
    <w:p w:rsidR="00182E85" w:rsidRDefault="00512436" w:rsidP="0006022A">
      <w:pPr>
        <w:tabs>
          <w:tab w:val="left" w:pos="993"/>
        </w:tabs>
        <w:ind w:firstLine="709"/>
      </w:pPr>
      <w:r>
        <w:lastRenderedPageBreak/>
        <w:t>maintenance_work_mem = 64MB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6.15. Выбор функций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Все функции включены по умолчанию. Для отключения отдельных функций можно: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закомментировать соответствующие контроллеры;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настроить через конфигурационные файлы;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использовать </w:t>
      </w:r>
      <w:r>
        <w:t>feature</w:t>
      </w:r>
      <w:r w:rsidRPr="00512436">
        <w:rPr>
          <w:lang w:val="ru-RU"/>
        </w:rPr>
        <w:t xml:space="preserve"> </w:t>
      </w:r>
      <w:r>
        <w:t>flags</w:t>
      </w:r>
      <w:r w:rsidRPr="00512436">
        <w:rPr>
          <w:lang w:val="ru-RU"/>
        </w:rPr>
        <w:t xml:space="preserve"> (при реализации).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ПРОВЕРКА ПРОГРАММЫ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6.16. Контрольные примеры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 xml:space="preserve">6.17. Проверка работы </w:t>
      </w:r>
      <w:r>
        <w:rPr>
          <w:b/>
        </w:rPr>
        <w:t>API</w:t>
      </w:r>
      <w:r w:rsidRPr="00512436">
        <w:rPr>
          <w:b/>
          <w:lang w:val="ru-RU"/>
        </w:rPr>
        <w:t>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откройте браузер и перейдите на `</w:t>
      </w:r>
      <w:r>
        <w:t>http</w:t>
      </w:r>
      <w:r w:rsidRPr="00512436">
        <w:rPr>
          <w:lang w:val="ru-RU"/>
        </w:rPr>
        <w:t>://</w:t>
      </w:r>
      <w:r>
        <w:t>localhost</w:t>
      </w:r>
      <w:r w:rsidRPr="00512436">
        <w:rPr>
          <w:lang w:val="ru-RU"/>
        </w:rPr>
        <w:t>:8080/</w:t>
      </w:r>
      <w:r>
        <w:t>swagger</w:t>
      </w:r>
      <w:r w:rsidRPr="00512436">
        <w:rPr>
          <w:lang w:val="ru-RU"/>
        </w:rPr>
        <w:t>-</w:t>
      </w:r>
      <w:r>
        <w:t>ui</w:t>
      </w:r>
      <w:r w:rsidRPr="00512436">
        <w:rPr>
          <w:lang w:val="ru-RU"/>
        </w:rPr>
        <w:t>.</w:t>
      </w:r>
      <w:r>
        <w:t>html</w:t>
      </w:r>
      <w:r w:rsidRPr="00512436">
        <w:rPr>
          <w:lang w:val="ru-RU"/>
        </w:rPr>
        <w:t>`;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проверьте доступность всех </w:t>
      </w:r>
      <w:r>
        <w:t>endpoints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выполните тестовые запросы через </w:t>
      </w:r>
      <w:r>
        <w:t>Swagger</w:t>
      </w:r>
      <w:r w:rsidRPr="00512436">
        <w:rPr>
          <w:lang w:val="ru-RU"/>
        </w:rPr>
        <w:t xml:space="preserve"> </w:t>
      </w:r>
      <w:r>
        <w:t>UI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6.18. Проверка создания предприятия: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  <w:r>
        <w:t>bash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>
        <w:t>curl</w:t>
      </w:r>
      <w:r w:rsidRPr="00512436">
        <w:rPr>
          <w:lang w:val="ru-RU"/>
        </w:rPr>
        <w:t xml:space="preserve"> -</w:t>
      </w:r>
      <w:r>
        <w:t>X</w:t>
      </w:r>
      <w:r w:rsidRPr="00512436">
        <w:rPr>
          <w:lang w:val="ru-RU"/>
        </w:rPr>
        <w:t xml:space="preserve"> </w:t>
      </w:r>
      <w:r>
        <w:t>POST</w:t>
      </w:r>
      <w:r w:rsidRPr="00512436">
        <w:rPr>
          <w:lang w:val="ru-RU"/>
        </w:rPr>
        <w:t xml:space="preserve"> </w:t>
      </w:r>
      <w:r>
        <w:t>http</w:t>
      </w:r>
      <w:r w:rsidRPr="00512436">
        <w:rPr>
          <w:lang w:val="ru-RU"/>
        </w:rPr>
        <w:t>://</w:t>
      </w:r>
      <w:r>
        <w:t>localhost</w:t>
      </w:r>
      <w:r w:rsidRPr="00512436">
        <w:rPr>
          <w:lang w:val="ru-RU"/>
        </w:rPr>
        <w:t>:8080/</w:t>
      </w:r>
      <w:r>
        <w:t>api</w:t>
      </w:r>
      <w:r w:rsidRPr="00512436">
        <w:rPr>
          <w:lang w:val="ru-RU"/>
        </w:rPr>
        <w:t>/</w:t>
      </w:r>
      <w:r>
        <w:t>companies</w:t>
      </w:r>
      <w:r w:rsidRPr="00512436">
        <w:rPr>
          <w:lang w:val="ru-RU"/>
        </w:rPr>
        <w:t xml:space="preserve"> \</w:t>
      </w:r>
    </w:p>
    <w:p w:rsidR="00182E85" w:rsidRDefault="00512436" w:rsidP="0006022A">
      <w:pPr>
        <w:tabs>
          <w:tab w:val="left" w:pos="993"/>
        </w:tabs>
        <w:ind w:firstLine="709"/>
      </w:pPr>
      <w:r>
        <w:t>-H "Content-Type: application/json" \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-</w:t>
      </w:r>
      <w:r>
        <w:t>d</w:t>
      </w:r>
      <w:r w:rsidRPr="00512436">
        <w:rPr>
          <w:lang w:val="ru-RU"/>
        </w:rPr>
        <w:t xml:space="preserve"> '{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fullName</w:t>
      </w:r>
      <w:r w:rsidRPr="00512436">
        <w:rPr>
          <w:lang w:val="ru-RU"/>
        </w:rPr>
        <w:t>": "Тестовое предприятие",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shortName</w:t>
      </w:r>
      <w:r w:rsidRPr="00512436">
        <w:rPr>
          <w:lang w:val="ru-RU"/>
        </w:rPr>
        <w:t>": "Тест"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}'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Ожидаемый результат: </w:t>
      </w:r>
      <w:r>
        <w:t>JSON</w:t>
      </w:r>
      <w:r w:rsidRPr="00512436">
        <w:rPr>
          <w:lang w:val="ru-RU"/>
        </w:rPr>
        <w:t xml:space="preserve"> с созданным предприятием и присвоенным </w:t>
      </w:r>
      <w:r>
        <w:t>UUID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lastRenderedPageBreak/>
        <w:t>6.19. Проверка получения списка предприятий: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  <w:r>
        <w:t>bash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>
        <w:t>curl</w:t>
      </w:r>
      <w:r w:rsidRPr="00512436">
        <w:rPr>
          <w:lang w:val="ru-RU"/>
        </w:rPr>
        <w:t xml:space="preserve"> </w:t>
      </w:r>
      <w:r>
        <w:t>http</w:t>
      </w:r>
      <w:r w:rsidRPr="00512436">
        <w:rPr>
          <w:lang w:val="ru-RU"/>
        </w:rPr>
        <w:t>://</w:t>
      </w:r>
      <w:r>
        <w:t>localhost</w:t>
      </w:r>
      <w:r w:rsidRPr="00512436">
        <w:rPr>
          <w:lang w:val="ru-RU"/>
        </w:rPr>
        <w:t>:8080/</w:t>
      </w:r>
      <w:r>
        <w:t>api</w:t>
      </w:r>
      <w:r w:rsidRPr="00512436">
        <w:rPr>
          <w:lang w:val="ru-RU"/>
        </w:rPr>
        <w:t>/</w:t>
      </w:r>
      <w:r>
        <w:t>companies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Ожидаемый результат: </w:t>
      </w:r>
      <w:r>
        <w:t>JSON</w:t>
      </w:r>
      <w:r w:rsidRPr="00512436">
        <w:rPr>
          <w:lang w:val="ru-RU"/>
        </w:rPr>
        <w:t xml:space="preserve"> массив со списком предприятий.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6.20. Проверка работы базы данных: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подключитесь к </w:t>
      </w:r>
      <w:r>
        <w:t>PostgreSQL</w:t>
      </w:r>
      <w:r w:rsidRPr="00512436">
        <w:rPr>
          <w:lang w:val="ru-RU"/>
        </w:rPr>
        <w:t>:</w:t>
      </w:r>
    </w:p>
    <w:p w:rsidR="00182E85" w:rsidRDefault="00512436" w:rsidP="0006022A">
      <w:pPr>
        <w:tabs>
          <w:tab w:val="left" w:pos="993"/>
        </w:tabs>
        <w:ind w:firstLine="709"/>
      </w:pPr>
      <w:r>
        <w:t>```bash</w:t>
      </w:r>
    </w:p>
    <w:p w:rsidR="00182E85" w:rsidRDefault="00512436" w:rsidP="0006022A">
      <w:pPr>
        <w:tabs>
          <w:tab w:val="left" w:pos="993"/>
        </w:tabs>
        <w:ind w:firstLine="709"/>
      </w:pPr>
      <w:r>
        <w:t>psql -U agrovzor -d agrovzor</w:t>
      </w:r>
    </w:p>
    <w:p w:rsidR="00182E85" w:rsidRDefault="00512436" w:rsidP="0006022A">
      <w:pPr>
        <w:tabs>
          <w:tab w:val="left" w:pos="993"/>
        </w:tabs>
        <w:ind w:firstLine="709"/>
      </w:pPr>
      <w:r>
        <w:t>```2. выполните запрос:</w:t>
      </w:r>
    </w:p>
    <w:p w:rsidR="00182E85" w:rsidRDefault="00512436" w:rsidP="0006022A">
      <w:pPr>
        <w:tabs>
          <w:tab w:val="left" w:pos="993"/>
        </w:tabs>
        <w:ind w:firstLine="709"/>
      </w:pPr>
      <w:r>
        <w:t>```sql</w:t>
      </w:r>
    </w:p>
    <w:p w:rsidR="00182E85" w:rsidRDefault="00512436" w:rsidP="0006022A">
      <w:pPr>
        <w:tabs>
          <w:tab w:val="left" w:pos="993"/>
        </w:tabs>
        <w:ind w:firstLine="709"/>
      </w:pPr>
      <w:r>
        <w:t>SELECT * FROM companies;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проверьте наличие данных.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6.21. Методы прогона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6.22. Автоматизированное тестирование: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запустите </w:t>
      </w:r>
      <w:r>
        <w:t>unit</w:t>
      </w:r>
      <w:r w:rsidRPr="00512436">
        <w:rPr>
          <w:lang w:val="ru-RU"/>
        </w:rPr>
        <w:t>-тесты: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  <w:r>
        <w:t>bash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proofErr w:type="gramStart"/>
      <w:r w:rsidRPr="00512436">
        <w:rPr>
          <w:lang w:val="ru-RU"/>
        </w:rPr>
        <w:t>./</w:t>
      </w:r>
      <w:proofErr w:type="gramEnd"/>
      <w:r>
        <w:t>gradlew</w:t>
      </w:r>
      <w:r w:rsidRPr="00512436">
        <w:rPr>
          <w:lang w:val="ru-RU"/>
        </w:rPr>
        <w:t xml:space="preserve"> </w:t>
      </w:r>
      <w:r>
        <w:t>test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```2. запустите интеграционные тесты (при наличии).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6.23. Ручное тестирование: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используйте </w:t>
      </w:r>
      <w:r>
        <w:t>Swagger</w:t>
      </w:r>
      <w:r w:rsidRPr="00512436">
        <w:rPr>
          <w:lang w:val="ru-RU"/>
        </w:rPr>
        <w:t xml:space="preserve"> </w:t>
      </w:r>
      <w:r>
        <w:t>UI</w:t>
      </w:r>
      <w:r w:rsidRPr="00512436">
        <w:rPr>
          <w:lang w:val="ru-RU"/>
        </w:rPr>
        <w:t xml:space="preserve"> для тестирования </w:t>
      </w:r>
      <w:r>
        <w:t>API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используйте веб-интерфейс для проверки функциональности;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проверьте логи приложения на наличие ошибок.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6.24. Результаты проверки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При успешной проверке: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все </w:t>
      </w:r>
      <w:r>
        <w:t>endpoints</w:t>
      </w:r>
      <w:r w:rsidRPr="00512436">
        <w:rPr>
          <w:lang w:val="ru-RU"/>
        </w:rPr>
        <w:t xml:space="preserve"> отвечают на запросы;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сохраняются в базе данных;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веб-интерфейс открывается и работает корректно;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логи не содержат критических ошибок.</w:t>
      </w:r>
    </w:p>
    <w:p w:rsidR="00182E85" w:rsidRDefault="00512436" w:rsidP="0006022A">
      <w:pPr>
        <w:tabs>
          <w:tab w:val="left" w:pos="993"/>
        </w:tabs>
        <w:ind w:firstLine="709"/>
      </w:pPr>
      <w:r>
        <w:t>При обнаружении проблем: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проверьте логи приложения;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проверьте подключение к базе данных;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проверьте конфигурационные файлы;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обратитесь к разделу "Сообщения системному программисту".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ДОПОЛНИТЕЛЬНЫЕ ВОЗМОЖНОСТИ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6.25. Мониторинг и логирование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Просмотр логов: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логи </w:t>
      </w:r>
      <w:r>
        <w:t>Spring</w:t>
      </w:r>
      <w:r w:rsidRPr="00512436">
        <w:rPr>
          <w:lang w:val="ru-RU"/>
        </w:rPr>
        <w:t xml:space="preserve"> </w:t>
      </w:r>
      <w:r>
        <w:t>Boot</w:t>
      </w:r>
      <w:r w:rsidRPr="00512436">
        <w:rPr>
          <w:lang w:val="ru-RU"/>
        </w:rPr>
        <w:t xml:space="preserve"> приложения выводятся в консоль;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для сохранения логов в файл настройте `</w:t>
      </w:r>
      <w:r>
        <w:t>logback</w:t>
      </w:r>
      <w:r w:rsidRPr="00512436">
        <w:rPr>
          <w:lang w:val="ru-RU"/>
        </w:rPr>
        <w:t>.</w:t>
      </w:r>
      <w:r>
        <w:t>xml</w:t>
      </w:r>
      <w:r w:rsidRPr="00512436">
        <w:rPr>
          <w:lang w:val="ru-RU"/>
        </w:rPr>
        <w:t>`:</w:t>
      </w:r>
    </w:p>
    <w:p w:rsidR="00182E85" w:rsidRDefault="00512436" w:rsidP="0006022A">
      <w:pPr>
        <w:tabs>
          <w:tab w:val="left" w:pos="993"/>
        </w:tabs>
        <w:ind w:firstLine="709"/>
      </w:pPr>
      <w:r>
        <w:t>```xml</w:t>
      </w:r>
    </w:p>
    <w:p w:rsidR="00182E85" w:rsidRDefault="00512436" w:rsidP="0006022A">
      <w:pPr>
        <w:tabs>
          <w:tab w:val="left" w:pos="993"/>
        </w:tabs>
        <w:ind w:firstLine="709"/>
      </w:pPr>
      <w:r>
        <w:t>&lt;appender name="FILE" class="ch.qos.logback.core.FileAppender"&gt;</w:t>
      </w:r>
    </w:p>
    <w:p w:rsidR="00182E85" w:rsidRDefault="00512436" w:rsidP="0006022A">
      <w:pPr>
        <w:tabs>
          <w:tab w:val="left" w:pos="993"/>
        </w:tabs>
        <w:ind w:firstLine="709"/>
      </w:pPr>
      <w:r>
        <w:t>&lt;file&gt;logs/agrovzor.log&lt;/file&gt;</w:t>
      </w:r>
    </w:p>
    <w:p w:rsidR="00182E85" w:rsidRDefault="00512436" w:rsidP="0006022A">
      <w:pPr>
        <w:tabs>
          <w:tab w:val="left" w:pos="993"/>
        </w:tabs>
        <w:ind w:firstLine="709"/>
      </w:pPr>
      <w:r>
        <w:t>&lt;encoder&gt;</w:t>
      </w:r>
    </w:p>
    <w:p w:rsidR="00182E85" w:rsidRDefault="00512436" w:rsidP="0006022A">
      <w:pPr>
        <w:tabs>
          <w:tab w:val="left" w:pos="993"/>
        </w:tabs>
        <w:ind w:firstLine="709"/>
      </w:pPr>
      <w:r>
        <w:t>&lt;pattern&gt;%d{yyyy-MM-dd HH:mm:ss} - %msg%n&lt;/pattern&gt;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&lt;/</w:t>
      </w:r>
      <w:r>
        <w:t>encoder</w:t>
      </w:r>
      <w:r w:rsidRPr="00512436">
        <w:rPr>
          <w:lang w:val="ru-RU"/>
        </w:rPr>
        <w:t>&gt;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&lt;/</w:t>
      </w:r>
      <w:r>
        <w:t>appender</w:t>
      </w:r>
      <w:r w:rsidRPr="00512436">
        <w:rPr>
          <w:lang w:val="ru-RU"/>
        </w:rPr>
        <w:t>&gt;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Мониторинг производительности: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используйте </w:t>
      </w:r>
      <w:r>
        <w:t>Spring</w:t>
      </w:r>
      <w:r w:rsidRPr="00512436">
        <w:rPr>
          <w:lang w:val="ru-RU"/>
        </w:rPr>
        <w:t xml:space="preserve"> </w:t>
      </w:r>
      <w:r>
        <w:t>Boot</w:t>
      </w:r>
      <w:r w:rsidRPr="00512436">
        <w:rPr>
          <w:lang w:val="ru-RU"/>
        </w:rPr>
        <w:t xml:space="preserve"> </w:t>
      </w:r>
      <w:r>
        <w:t>Actuator</w:t>
      </w:r>
      <w:r w:rsidRPr="00512436">
        <w:rPr>
          <w:lang w:val="ru-RU"/>
        </w:rPr>
        <w:t xml:space="preserve"> (при подключении):</w:t>
      </w:r>
    </w:p>
    <w:p w:rsidR="00182E85" w:rsidRDefault="00512436" w:rsidP="0006022A">
      <w:pPr>
        <w:tabs>
          <w:tab w:val="left" w:pos="993"/>
        </w:tabs>
        <w:ind w:firstLine="709"/>
      </w:pPr>
      <w:r>
        <w:t>```properties</w:t>
      </w:r>
    </w:p>
    <w:p w:rsidR="00182E85" w:rsidRDefault="00512436" w:rsidP="0006022A">
      <w:pPr>
        <w:tabs>
          <w:tab w:val="left" w:pos="993"/>
        </w:tabs>
        <w:ind w:firstLine="709"/>
      </w:pPr>
      <w:r>
        <w:lastRenderedPageBreak/>
        <w:t>management.endpoints.web.exposure.include=health,metrics,info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доступ к метрикам: `</w:t>
      </w:r>
      <w:r>
        <w:t>http</w:t>
      </w:r>
      <w:r w:rsidRPr="00512436">
        <w:rPr>
          <w:lang w:val="ru-RU"/>
        </w:rPr>
        <w:t>://</w:t>
      </w:r>
      <w:r>
        <w:t>localhost</w:t>
      </w:r>
      <w:r w:rsidRPr="00512436">
        <w:rPr>
          <w:lang w:val="ru-RU"/>
        </w:rPr>
        <w:t>:8080/</w:t>
      </w:r>
      <w:r>
        <w:t>actuator</w:t>
      </w:r>
      <w:r w:rsidRPr="00512436">
        <w:rPr>
          <w:lang w:val="ru-RU"/>
        </w:rPr>
        <w:t>/</w:t>
      </w:r>
      <w:r>
        <w:t>metrics</w:t>
      </w:r>
      <w:r w:rsidRPr="00512436">
        <w:rPr>
          <w:lang w:val="ru-RU"/>
        </w:rPr>
        <w:t>`.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6.26. Резервное копирование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Автоматическое резервное копирование </w:t>
      </w:r>
      <w:r>
        <w:t>PostgreSQL</w:t>
      </w:r>
      <w:r w:rsidRPr="00512436">
        <w:rPr>
          <w:lang w:val="ru-RU"/>
        </w:rPr>
        <w:t>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настройте </w:t>
      </w:r>
      <w:r>
        <w:t>cron</w:t>
      </w:r>
      <w:r w:rsidRPr="00512436">
        <w:rPr>
          <w:lang w:val="ru-RU"/>
        </w:rPr>
        <w:t>-задачу для ежедневного бэкапа:</w:t>
      </w:r>
    </w:p>
    <w:p w:rsidR="00182E85" w:rsidRDefault="00512436" w:rsidP="0006022A">
      <w:pPr>
        <w:tabs>
          <w:tab w:val="left" w:pos="993"/>
        </w:tabs>
        <w:ind w:firstLine="709"/>
      </w:pPr>
      <w:r>
        <w:t>```bash</w:t>
      </w:r>
    </w:p>
    <w:p w:rsidR="00182E85" w:rsidRDefault="00512436" w:rsidP="0006022A">
      <w:pPr>
        <w:tabs>
          <w:tab w:val="left" w:pos="993"/>
        </w:tabs>
        <w:ind w:firstLine="709"/>
      </w:pPr>
      <w:r>
        <w:t>0 2 * * * pg_dump -U agrovzor agrovzor &gt; /backup/agrovzor_$(date +\%Y\%m\%d).sql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```2. или используйте </w:t>
      </w:r>
      <w:r>
        <w:t>pg</w:t>
      </w:r>
      <w:r w:rsidRPr="00512436">
        <w:rPr>
          <w:lang w:val="ru-RU"/>
        </w:rPr>
        <w:t>_</w:t>
      </w:r>
      <w:r>
        <w:t>dump</w:t>
      </w:r>
      <w:r w:rsidRPr="00512436">
        <w:rPr>
          <w:lang w:val="ru-RU"/>
        </w:rPr>
        <w:t xml:space="preserve"> через </w:t>
      </w:r>
      <w:r>
        <w:t>Docker</w:t>
      </w:r>
      <w:r w:rsidRPr="00512436">
        <w:rPr>
          <w:lang w:val="ru-RU"/>
        </w:rPr>
        <w:t>:</w:t>
      </w:r>
    </w:p>
    <w:p w:rsidR="00182E85" w:rsidRDefault="00512436" w:rsidP="0006022A">
      <w:pPr>
        <w:tabs>
          <w:tab w:val="left" w:pos="993"/>
        </w:tabs>
        <w:ind w:firstLine="709"/>
      </w:pPr>
      <w:r>
        <w:t>```bash</w:t>
      </w:r>
    </w:p>
    <w:p w:rsidR="00182E85" w:rsidRDefault="00512436" w:rsidP="0006022A">
      <w:pPr>
        <w:tabs>
          <w:tab w:val="left" w:pos="993"/>
        </w:tabs>
        <w:ind w:firstLine="709"/>
      </w:pPr>
      <w:r>
        <w:t>docker exec postgres pg_dump -U agrovzor agrovzor &gt; backup.sql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6.27. Масштабирование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Горизонтальное масштабирование: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запустите несколько экземпляров приложения;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используйте балансировщик нагрузки (</w:t>
      </w:r>
      <w:r>
        <w:t>nginx</w:t>
      </w:r>
      <w:r w:rsidRPr="00512436">
        <w:rPr>
          <w:lang w:val="ru-RU"/>
        </w:rPr>
        <w:t xml:space="preserve">, </w:t>
      </w:r>
      <w:r>
        <w:t>HAProxy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настройте сессии через </w:t>
      </w:r>
      <w:r>
        <w:t>Redis</w:t>
      </w:r>
      <w:r w:rsidRPr="00512436">
        <w:rPr>
          <w:lang w:val="ru-RU"/>
        </w:rPr>
        <w:t xml:space="preserve"> (при необходимости).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Вертикальное масштабирование: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увеличьте ресурсы сервера (</w:t>
      </w:r>
      <w:r>
        <w:t>CPU</w:t>
      </w:r>
      <w:r w:rsidRPr="00512436">
        <w:rPr>
          <w:lang w:val="ru-RU"/>
        </w:rPr>
        <w:t xml:space="preserve">, </w:t>
      </w:r>
      <w:r>
        <w:t>RAM</w:t>
      </w:r>
      <w:r w:rsidRPr="00512436">
        <w:rPr>
          <w:lang w:val="ru-RU"/>
        </w:rPr>
        <w:t>, диск);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настройте параметры </w:t>
      </w:r>
      <w:r>
        <w:t>JVM</w:t>
      </w:r>
      <w:r w:rsidRPr="00512436">
        <w:rPr>
          <w:lang w:val="ru-RU"/>
        </w:rPr>
        <w:t xml:space="preserve"> и </w:t>
      </w:r>
      <w:r>
        <w:t>PostgreSQL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оптимизируйте запросы к базе данных.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СООБЩЕНИЯ СИСТЕМНОМУ ПРОГРАММИСТУ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6.28. Сообщения при настройке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Ошибка подключения к базе данных:</w:t>
      </w:r>
    </w:p>
    <w:p w:rsidR="00182E85" w:rsidRDefault="00512436" w:rsidP="0006022A">
      <w:pPr>
        <w:tabs>
          <w:tab w:val="left" w:pos="993"/>
        </w:tabs>
        <w:ind w:firstLine="709"/>
      </w:pPr>
      <w:r>
        <w:t>`ERROR: Unable to connect to database`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Действия: Проверьте настройки подключения в `</w:t>
      </w:r>
      <w:proofErr w:type="gramStart"/>
      <w:r>
        <w:t>application</w:t>
      </w:r>
      <w:r w:rsidRPr="00512436">
        <w:rPr>
          <w:lang w:val="ru-RU"/>
        </w:rPr>
        <w:t>.</w:t>
      </w:r>
      <w:r>
        <w:t>properties</w:t>
      </w:r>
      <w:proofErr w:type="gramEnd"/>
      <w:r w:rsidRPr="00512436">
        <w:rPr>
          <w:lang w:val="ru-RU"/>
        </w:rPr>
        <w:t xml:space="preserve">`, убедитесь, что </w:t>
      </w:r>
      <w:r>
        <w:t>PostgreSQL</w:t>
      </w:r>
      <w:r w:rsidRPr="00512436">
        <w:rPr>
          <w:lang w:val="ru-RU"/>
        </w:rPr>
        <w:t xml:space="preserve"> запущен и доступен.</w:t>
      </w:r>
    </w:p>
    <w:p w:rsidR="00182E85" w:rsidRDefault="00512436" w:rsidP="0006022A">
      <w:pPr>
        <w:tabs>
          <w:tab w:val="left" w:pos="993"/>
        </w:tabs>
        <w:ind w:firstLine="709"/>
      </w:pPr>
      <w:r>
        <w:t>Ошибка создания таблиц:</w:t>
      </w:r>
    </w:p>
    <w:p w:rsidR="00182E85" w:rsidRDefault="00512436" w:rsidP="0006022A">
      <w:pPr>
        <w:tabs>
          <w:tab w:val="left" w:pos="993"/>
        </w:tabs>
        <w:ind w:firstLine="709"/>
      </w:pPr>
      <w:r>
        <w:t>`ERROR: Table already exists`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Действия: Проверьте режим `</w:t>
      </w:r>
      <w:r>
        <w:t>ddl</w:t>
      </w:r>
      <w:r w:rsidRPr="00512436">
        <w:rPr>
          <w:lang w:val="ru-RU"/>
        </w:rPr>
        <w:t>-</w:t>
      </w:r>
      <w:r>
        <w:t>auto</w:t>
      </w:r>
      <w:r w:rsidRPr="00512436">
        <w:rPr>
          <w:lang w:val="ru-RU"/>
        </w:rPr>
        <w:t>` в настройках, при необходимости измените на `</w:t>
      </w:r>
      <w:r>
        <w:t>update</w:t>
      </w:r>
      <w:r w:rsidRPr="00512436">
        <w:rPr>
          <w:lang w:val="ru-RU"/>
        </w:rPr>
        <w:t>` или `</w:t>
      </w:r>
      <w:r>
        <w:t>create</w:t>
      </w:r>
      <w:r w:rsidRPr="00512436">
        <w:rPr>
          <w:lang w:val="ru-RU"/>
        </w:rPr>
        <w:t>`.</w:t>
      </w:r>
    </w:p>
    <w:p w:rsidR="00182E85" w:rsidRDefault="00512436" w:rsidP="0006022A">
      <w:pPr>
        <w:tabs>
          <w:tab w:val="left" w:pos="993"/>
        </w:tabs>
        <w:ind w:firstLine="709"/>
      </w:pPr>
      <w:r>
        <w:t>Ошибка порта:</w:t>
      </w:r>
    </w:p>
    <w:p w:rsidR="00182E85" w:rsidRDefault="00512436" w:rsidP="0006022A">
      <w:pPr>
        <w:tabs>
          <w:tab w:val="left" w:pos="993"/>
        </w:tabs>
        <w:ind w:firstLine="709"/>
      </w:pPr>
      <w:r>
        <w:t>`ERROR: Port 8080 is already in use`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Действия: Измените порт в `</w:t>
      </w:r>
      <w:proofErr w:type="gramStart"/>
      <w:r>
        <w:t>application</w:t>
      </w:r>
      <w:r w:rsidRPr="00512436">
        <w:rPr>
          <w:lang w:val="ru-RU"/>
        </w:rPr>
        <w:t>.</w:t>
      </w:r>
      <w:r>
        <w:t>properties</w:t>
      </w:r>
      <w:proofErr w:type="gramEnd"/>
      <w:r w:rsidRPr="00512436">
        <w:rPr>
          <w:lang w:val="ru-RU"/>
        </w:rPr>
        <w:t>` или освободите порт 8080.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6.29. Сообщения при проверке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Предупреждение о медленных запросах:</w:t>
      </w:r>
    </w:p>
    <w:p w:rsidR="00182E85" w:rsidRDefault="00512436" w:rsidP="0006022A">
      <w:pPr>
        <w:tabs>
          <w:tab w:val="left" w:pos="993"/>
        </w:tabs>
        <w:ind w:firstLine="709"/>
      </w:pPr>
      <w:r>
        <w:t xml:space="preserve">`WARN: Slow query detected (&gt; 1 </w:t>
      </w:r>
      <w:proofErr w:type="gramStart"/>
      <w:r>
        <w:t>second)`</w:t>
      </w:r>
      <w:proofErr w:type="gramEnd"/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Действия: Проверьте индексы в базе данных, оптимизируйте запросы.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Ошибка нехватки памяти: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</w:t>
      </w:r>
      <w:r>
        <w:t>ERROR</w:t>
      </w:r>
      <w:r w:rsidRPr="00512436">
        <w:rPr>
          <w:lang w:val="ru-RU"/>
        </w:rPr>
        <w:t xml:space="preserve">: </w:t>
      </w:r>
      <w:r>
        <w:t>OutOfMemoryError</w:t>
      </w:r>
      <w:r w:rsidRPr="00512436">
        <w:rPr>
          <w:lang w:val="ru-RU"/>
        </w:rPr>
        <w:t>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Действия: Увеличьте объем памяти </w:t>
      </w:r>
      <w:r>
        <w:t>JVM</w:t>
      </w:r>
      <w:r w:rsidRPr="00512436">
        <w:rPr>
          <w:lang w:val="ru-RU"/>
        </w:rPr>
        <w:t xml:space="preserve"> через параметр `-</w:t>
      </w:r>
      <w:r>
        <w:t>Xmx</w:t>
      </w:r>
      <w:r w:rsidRPr="00512436">
        <w:rPr>
          <w:lang w:val="ru-RU"/>
        </w:rPr>
        <w:t>`.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6.30. Сообщения в ходе выполнения программы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Ошибка подключения к базе данных:</w:t>
      </w:r>
    </w:p>
    <w:p w:rsidR="00182E85" w:rsidRDefault="00512436" w:rsidP="0006022A">
      <w:pPr>
        <w:tabs>
          <w:tab w:val="left" w:pos="993"/>
        </w:tabs>
        <w:ind w:firstLine="709"/>
      </w:pPr>
      <w:r>
        <w:t>`ERROR: Connection to database lost`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Действия: Проверьте доступность </w:t>
      </w:r>
      <w:r>
        <w:t>PostgreSQL</w:t>
      </w:r>
      <w:r w:rsidRPr="00512436">
        <w:rPr>
          <w:lang w:val="ru-RU"/>
        </w:rPr>
        <w:t>, перезапустите приложение.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Предупреждение о высокой нагрузке: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</w:t>
      </w:r>
      <w:r>
        <w:t>WARN</w:t>
      </w:r>
      <w:r w:rsidRPr="00512436">
        <w:rPr>
          <w:lang w:val="ru-RU"/>
        </w:rPr>
        <w:t xml:space="preserve">: </w:t>
      </w:r>
      <w:r>
        <w:t>High</w:t>
      </w:r>
      <w:r w:rsidRPr="00512436">
        <w:rPr>
          <w:lang w:val="ru-RU"/>
        </w:rPr>
        <w:t xml:space="preserve"> </w:t>
      </w:r>
      <w:r>
        <w:t>CPU</w:t>
      </w:r>
      <w:r w:rsidRPr="00512436">
        <w:rPr>
          <w:lang w:val="ru-RU"/>
        </w:rPr>
        <w:t xml:space="preserve"> </w:t>
      </w:r>
      <w:r>
        <w:t>usage</w:t>
      </w:r>
      <w:r w:rsidRPr="00512436">
        <w:rPr>
          <w:lang w:val="ru-RU"/>
        </w:rPr>
        <w:t xml:space="preserve"> </w:t>
      </w:r>
      <w:r>
        <w:t>detected</w:t>
      </w:r>
      <w:r w:rsidRPr="00512436">
        <w:rPr>
          <w:lang w:val="ru-RU"/>
        </w:rPr>
        <w:t>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Действия: Проверьте нагрузку на систему, рассмотрите возможность масштабирования.</w:t>
      </w:r>
    </w:p>
    <w:p w:rsidR="00182E85" w:rsidRDefault="00512436" w:rsidP="0006022A">
      <w:pPr>
        <w:tabs>
          <w:tab w:val="left" w:pos="993"/>
        </w:tabs>
        <w:ind w:firstLine="709"/>
      </w:pPr>
      <w:r>
        <w:t>Ошибка дискового пространства:</w:t>
      </w:r>
    </w:p>
    <w:p w:rsidR="00182E85" w:rsidRDefault="00512436" w:rsidP="0006022A">
      <w:pPr>
        <w:tabs>
          <w:tab w:val="left" w:pos="993"/>
        </w:tabs>
        <w:ind w:firstLine="709"/>
      </w:pPr>
      <w:r>
        <w:t>`ERROR: Disk space is running low`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Действия</w:t>
      </w:r>
      <w:proofErr w:type="gramStart"/>
      <w:r w:rsidRPr="00512436">
        <w:rPr>
          <w:lang w:val="ru-RU"/>
        </w:rPr>
        <w:t>: Освободите</w:t>
      </w:r>
      <w:proofErr w:type="gramEnd"/>
      <w:r w:rsidRPr="00512436">
        <w:rPr>
          <w:lang w:val="ru-RU"/>
        </w:rPr>
        <w:t xml:space="preserve"> место на диске, настройте ротацию логов.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6.31. Действия при критических ошибках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проверьте логи приложения;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проверьте состояние базы данных;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проверьте доступность сетевых ресурсов;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перезапустите приложение;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 необходимости восстановите из резервной копии;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обратитесь в техническую поддержку.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ПРИЛОЖЕНИЯ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А. Примеры конфигурационных файлов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примеры настройки различных компонентов системы.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Б. Скрипты для автоматизации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скрипты для резервного копирования, мониторинга, развертывания.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В. Диаграммы архитектуры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подробные диаграммы архитектуры системы и взаимодействия компонентов.</w:t>
      </w:r>
    </w:p>
    <w:p w:rsidR="00182E85" w:rsidRPr="00512436" w:rsidRDefault="00512436" w:rsidP="0006022A">
      <w:pPr>
        <w:tabs>
          <w:tab w:val="left" w:pos="993"/>
        </w:tabs>
        <w:spacing w:before="240" w:after="240"/>
        <w:ind w:firstLine="709"/>
        <w:rPr>
          <w:lang w:val="ru-RU"/>
        </w:rPr>
      </w:pPr>
      <w:r w:rsidRPr="00512436">
        <w:rPr>
          <w:b/>
          <w:lang w:val="ru-RU"/>
        </w:rPr>
        <w:t>7. РУКОВОДСТВО ПРОГРАММИСТА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НАЗНАЧЕНИЕ И УСЛОВИЯ ПРИМЕНЕНИЯ ПРОГРАММ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7.1. Назначение и функции программы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 xml:space="preserve">Программа </w:t>
      </w:r>
      <w:r>
        <w:t>AgroVzor</w:t>
      </w:r>
      <w:r w:rsidRPr="00512436">
        <w:rPr>
          <w:lang w:val="ru-RU"/>
        </w:rPr>
        <w:t xml:space="preserve"> предназначена для автоматизации и мониторинга процесса трехзвенной уборки урожая зерновых культур. Система обеспечивает автоматизированное взаимодействие между комбайном, бункером-перегрузчиком и зерновозом, осуществляет учет и контроль перемещения зерна, анализирует потери урожая, мониторит состояние техники и эффективность работы механизаторов.</w:t>
      </w:r>
    </w:p>
    <w:p w:rsidR="00182E85" w:rsidRDefault="00512436" w:rsidP="0006022A">
      <w:pPr>
        <w:tabs>
          <w:tab w:val="left" w:pos="993"/>
        </w:tabs>
        <w:ind w:firstLine="709"/>
      </w:pPr>
      <w:r>
        <w:t>Основные функции: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управление организационной структурой;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планирование и учет полевых работ;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сбор и обработка телеметрических данных;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аналитика и мониторинг;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визуализация данных и формирование отчетов.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7.2. Условия, необходимые для выполнения программы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Объем оперативной памяти: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серверная часть: минимум 2 </w:t>
      </w:r>
      <w:r>
        <w:t>GB</w:t>
      </w:r>
      <w:r w:rsidRPr="00512436">
        <w:rPr>
          <w:lang w:val="ru-RU"/>
        </w:rPr>
        <w:t xml:space="preserve">, рекомендуется 4-8 </w:t>
      </w:r>
      <w:r>
        <w:t>GB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клиентская часть: минимум 512 </w:t>
      </w:r>
      <w:r>
        <w:t>MB</w:t>
      </w:r>
      <w:r w:rsidRPr="00512436">
        <w:rPr>
          <w:lang w:val="ru-RU"/>
        </w:rPr>
        <w:t xml:space="preserve"> в браузере.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Требования к составу и параметрам периферийных устройств: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сетевая карта: 100 Мбит/с (минимально), 1 Гбит/с (рекомендуется);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дисковое пространство: 10 </w:t>
      </w:r>
      <w:r>
        <w:t>GB</w:t>
      </w:r>
      <w:r w:rsidRPr="00512436">
        <w:rPr>
          <w:lang w:val="ru-RU"/>
        </w:rPr>
        <w:t xml:space="preserve"> (минимально), 50 </w:t>
      </w:r>
      <w:r>
        <w:t>GB</w:t>
      </w:r>
      <w:r w:rsidRPr="00512436">
        <w:rPr>
          <w:lang w:val="ru-RU"/>
        </w:rPr>
        <w:t xml:space="preserve"> (рекомендуется, </w:t>
      </w:r>
      <w:r>
        <w:t>SSD</w:t>
      </w:r>
      <w:r w:rsidRPr="00512436">
        <w:rPr>
          <w:lang w:val="ru-RU"/>
        </w:rPr>
        <w:t>).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Требования к программному обеспечению: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Серверная часть: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Java Runtime Environment версии 17 или выше;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Spring Boot Framework версии 4.0.0;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PostgreSQL версии 16 или выше;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lastRenderedPageBreak/>
        <w:t>Docker</w:t>
      </w:r>
      <w:r w:rsidRPr="00512436">
        <w:rPr>
          <w:lang w:val="ru-RU"/>
        </w:rPr>
        <w:t xml:space="preserve"> и </w:t>
      </w:r>
      <w:r>
        <w:t>Docker</w:t>
      </w:r>
      <w:r w:rsidRPr="00512436">
        <w:rPr>
          <w:lang w:val="ru-RU"/>
        </w:rPr>
        <w:t xml:space="preserve"> </w:t>
      </w:r>
      <w:r>
        <w:t>Compose</w:t>
      </w:r>
      <w:r w:rsidRPr="00512436">
        <w:rPr>
          <w:lang w:val="ru-RU"/>
        </w:rPr>
        <w:t xml:space="preserve"> (для контейнеризации).</w:t>
      </w:r>
    </w:p>
    <w:p w:rsidR="00182E85" w:rsidRDefault="00512436" w:rsidP="0006022A">
      <w:pPr>
        <w:tabs>
          <w:tab w:val="left" w:pos="993"/>
        </w:tabs>
        <w:ind w:firstLine="709"/>
      </w:pPr>
      <w:r>
        <w:t>Клиентская часть: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Node</w:t>
      </w:r>
      <w:r w:rsidRPr="00512436">
        <w:rPr>
          <w:lang w:val="ru-RU"/>
        </w:rPr>
        <w:t>.</w:t>
      </w:r>
      <w:r>
        <w:t>js</w:t>
      </w:r>
      <w:r w:rsidRPr="00512436">
        <w:rPr>
          <w:lang w:val="ru-RU"/>
        </w:rPr>
        <w:t xml:space="preserve"> версии 20 или выше;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Next.js Framework версии 16.0.3;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React версии 19.2.0;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TypeScript версии 5 или выше;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современный веб-браузер с поддержкой </w:t>
      </w:r>
      <w:r>
        <w:t>ES</w:t>
      </w:r>
      <w:r w:rsidRPr="00512436">
        <w:rPr>
          <w:lang w:val="ru-RU"/>
        </w:rPr>
        <w:t>6+.</w:t>
      </w:r>
    </w:p>
    <w:p w:rsidR="00182E85" w:rsidRDefault="00512436" w:rsidP="0006022A">
      <w:pPr>
        <w:tabs>
          <w:tab w:val="left" w:pos="993"/>
        </w:tabs>
        <w:ind w:firstLine="709"/>
      </w:pPr>
      <w:r>
        <w:t>ХАРАКТЕРИСТИКА ПРОГРАММЫ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7.3. Временные характеристики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время отклика </w:t>
      </w:r>
      <w:r>
        <w:t>API</w:t>
      </w:r>
      <w:r w:rsidRPr="00512436">
        <w:rPr>
          <w:lang w:val="ru-RU"/>
        </w:rPr>
        <w:t>: не более 500 мс для стандартных запросов;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время обработки телеметрических пакетов: не более 100 мс;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время расчета аналитических показателей: не более 2 секунд;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обновление данных в веб-интерфейсе: в реальном времени или с задержкой не более 5 секунд.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7.4. Режим работы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непрерывная работа 24/7;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обработка запросов в реальном времени;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асинхронная обработка телеметрических данных;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периодическая синхронизация данных при восстановлении связи.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7.5. Средства контроля правильности выполнения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валидация всех входных данных;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проверка типов данных и диапазонов значений;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контроль целостности данных при передаче;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логирование всех операций для аудита;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обработка ошибок с возвратом понятных сообщений.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7.6. Самовосстанавливаемость программы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автоматическое восстановление после программных сбоев;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автоматическая синхронизация данных при восстановлении связи;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транзакционная обработка для защиты от потери данных;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резервное копирование данных;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мониторинг работоспособности с автоматическим оповещением.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ОБРАЩЕНИЕ К ПРОГРАММЕ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7.7. Способы передачи управления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Серверная часть: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Программа запускается как </w:t>
      </w:r>
      <w:r>
        <w:t>Spring</w:t>
      </w:r>
      <w:r w:rsidRPr="00512436">
        <w:rPr>
          <w:lang w:val="ru-RU"/>
        </w:rPr>
        <w:t xml:space="preserve"> </w:t>
      </w:r>
      <w:r>
        <w:t>Boot</w:t>
      </w:r>
      <w:r w:rsidRPr="00512436">
        <w:rPr>
          <w:lang w:val="ru-RU"/>
        </w:rPr>
        <w:t xml:space="preserve"> приложение:</w:t>
      </w:r>
    </w:p>
    <w:p w:rsidR="00182E85" w:rsidRDefault="00512436" w:rsidP="0006022A">
      <w:pPr>
        <w:tabs>
          <w:tab w:val="left" w:pos="993"/>
        </w:tabs>
        <w:ind w:firstLine="709"/>
      </w:pPr>
      <w:r>
        <w:t>```bash</w:t>
      </w:r>
    </w:p>
    <w:p w:rsidR="00182E85" w:rsidRDefault="00512436" w:rsidP="0006022A">
      <w:pPr>
        <w:tabs>
          <w:tab w:val="left" w:pos="993"/>
        </w:tabs>
        <w:ind w:firstLine="709"/>
      </w:pPr>
      <w:r>
        <w:t>./gradlew bootRun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ind w:firstLine="709"/>
      </w:pPr>
      <w:r>
        <w:t>или</w:t>
      </w:r>
    </w:p>
    <w:p w:rsidR="00182E85" w:rsidRDefault="00512436" w:rsidP="0006022A">
      <w:pPr>
        <w:tabs>
          <w:tab w:val="left" w:pos="993"/>
        </w:tabs>
        <w:ind w:firstLine="709"/>
      </w:pPr>
      <w:r>
        <w:t>```bash</w:t>
      </w:r>
    </w:p>
    <w:p w:rsidR="00182E85" w:rsidRDefault="00512436" w:rsidP="0006022A">
      <w:pPr>
        <w:tabs>
          <w:tab w:val="left" w:pos="993"/>
        </w:tabs>
        <w:ind w:firstLine="709"/>
      </w:pPr>
      <w:r>
        <w:t>java -jar agrovzor-back-0.0.1-SNAPSHOT.jar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Клиентская часть: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Программа запускается как </w:t>
      </w:r>
      <w:r>
        <w:t>Next</w:t>
      </w:r>
      <w:r w:rsidRPr="00512436">
        <w:rPr>
          <w:lang w:val="ru-RU"/>
        </w:rPr>
        <w:t>.</w:t>
      </w:r>
      <w:r>
        <w:t>js</w:t>
      </w:r>
      <w:r w:rsidRPr="00512436">
        <w:rPr>
          <w:lang w:val="ru-RU"/>
        </w:rPr>
        <w:t xml:space="preserve"> </w:t>
      </w:r>
      <w:proofErr w:type="gramStart"/>
      <w:r w:rsidRPr="00512436">
        <w:rPr>
          <w:lang w:val="ru-RU"/>
        </w:rPr>
        <w:t>приложение:`</w:t>
      </w:r>
      <w:proofErr w:type="gramEnd"/>
      <w:r w:rsidRPr="00512436">
        <w:rPr>
          <w:lang w:val="ru-RU"/>
        </w:rPr>
        <w:t>``</w:t>
      </w:r>
      <w:r>
        <w:t>bash</w:t>
      </w:r>
    </w:p>
    <w:p w:rsidR="00182E85" w:rsidRDefault="00512436" w:rsidP="0006022A">
      <w:pPr>
        <w:tabs>
          <w:tab w:val="left" w:pos="993"/>
        </w:tabs>
        <w:ind w:firstLine="709"/>
      </w:pPr>
      <w:r>
        <w:t>npm run dev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ind w:firstLine="709"/>
      </w:pPr>
      <w:r>
        <w:t>или</w:t>
      </w:r>
    </w:p>
    <w:p w:rsidR="00182E85" w:rsidRDefault="00512436" w:rsidP="0006022A">
      <w:pPr>
        <w:tabs>
          <w:tab w:val="left" w:pos="993"/>
        </w:tabs>
        <w:ind w:firstLine="709"/>
      </w:pPr>
      <w:r>
        <w:t>```bash</w:t>
      </w:r>
    </w:p>
    <w:p w:rsidR="00182E85" w:rsidRDefault="00512436" w:rsidP="0006022A">
      <w:pPr>
        <w:tabs>
          <w:tab w:val="left" w:pos="993"/>
        </w:tabs>
        <w:ind w:firstLine="709"/>
      </w:pPr>
      <w:r>
        <w:lastRenderedPageBreak/>
        <w:t>npm run build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>
        <w:t>npm</w:t>
      </w:r>
      <w:r w:rsidRPr="00512436">
        <w:rPr>
          <w:lang w:val="ru-RU"/>
        </w:rPr>
        <w:t xml:space="preserve"> </w:t>
      </w:r>
      <w:r>
        <w:t>start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```3.2. Способы передачи параметров данных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>
        <w:t>REST</w:t>
      </w:r>
      <w:r w:rsidRPr="00512436">
        <w:rPr>
          <w:lang w:val="ru-RU"/>
        </w:rPr>
        <w:t xml:space="preserve"> </w:t>
      </w:r>
      <w:r>
        <w:t>API</w:t>
      </w:r>
      <w:r w:rsidRPr="00512436">
        <w:rPr>
          <w:lang w:val="ru-RU"/>
        </w:rPr>
        <w:t>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Все параметры передаются через </w:t>
      </w:r>
      <w:r>
        <w:t>HTTP</w:t>
      </w:r>
      <w:r w:rsidRPr="00512436">
        <w:rPr>
          <w:lang w:val="ru-RU"/>
        </w:rPr>
        <w:t>-запросы: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GET</w:t>
      </w:r>
      <w:r w:rsidRPr="00512436">
        <w:rPr>
          <w:lang w:val="ru-RU"/>
        </w:rPr>
        <w:t xml:space="preserve"> запросы: параметры в </w:t>
      </w:r>
      <w:r>
        <w:t>URL</w:t>
      </w:r>
      <w:r w:rsidRPr="00512436">
        <w:rPr>
          <w:lang w:val="ru-RU"/>
        </w:rPr>
        <w:t xml:space="preserve"> или </w:t>
      </w:r>
      <w:r>
        <w:t>query</w:t>
      </w:r>
      <w:r w:rsidRPr="00512436">
        <w:rPr>
          <w:lang w:val="ru-RU"/>
        </w:rPr>
        <w:t xml:space="preserve"> </w:t>
      </w:r>
      <w:r>
        <w:t>string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POST</w:t>
      </w:r>
      <w:r w:rsidRPr="00512436">
        <w:rPr>
          <w:lang w:val="ru-RU"/>
        </w:rPr>
        <w:t>/</w:t>
      </w:r>
      <w:r>
        <w:t>PUT</w:t>
      </w:r>
      <w:r w:rsidRPr="00512436">
        <w:rPr>
          <w:lang w:val="ru-RU"/>
        </w:rPr>
        <w:t xml:space="preserve"> запросы: данные в теле запроса в формате </w:t>
      </w:r>
      <w:r>
        <w:t>JSON</w:t>
      </w:r>
      <w:r w:rsidRPr="00512436">
        <w:rPr>
          <w:lang w:val="ru-RU"/>
        </w:rPr>
        <w:t>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заголовки: Content-Type: application/json, Accept: application/json.</w:t>
      </w:r>
    </w:p>
    <w:p w:rsidR="00182E85" w:rsidRDefault="00512436" w:rsidP="0006022A">
      <w:pPr>
        <w:tabs>
          <w:tab w:val="left" w:pos="993"/>
        </w:tabs>
        <w:ind w:firstLine="709"/>
      </w:pPr>
      <w:r>
        <w:t>Пример GET запроса:</w:t>
      </w:r>
    </w:p>
    <w:p w:rsidR="00182E85" w:rsidRDefault="00512436" w:rsidP="0006022A">
      <w:pPr>
        <w:tabs>
          <w:tab w:val="left" w:pos="993"/>
        </w:tabs>
        <w:ind w:firstLine="709"/>
      </w:pPr>
      <w:r>
        <w:t>`GET /api/companies/{id}`</w:t>
      </w:r>
    </w:p>
    <w:p w:rsidR="00182E85" w:rsidRDefault="00512436" w:rsidP="0006022A">
      <w:pPr>
        <w:tabs>
          <w:tab w:val="left" w:pos="993"/>
        </w:tabs>
        <w:ind w:firstLine="709"/>
      </w:pPr>
      <w:r>
        <w:t>Пример POST запроса: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ind w:firstLine="709"/>
      </w:pPr>
      <w:r>
        <w:t>POST /api/companies</w:t>
      </w:r>
    </w:p>
    <w:p w:rsidR="00182E85" w:rsidRDefault="00512436" w:rsidP="0006022A">
      <w:pPr>
        <w:tabs>
          <w:tab w:val="left" w:pos="993"/>
        </w:tabs>
        <w:ind w:firstLine="709"/>
      </w:pPr>
      <w:r>
        <w:t>Content-Type: application/json</w:t>
      </w:r>
    </w:p>
    <w:p w:rsidR="00182E85" w:rsidRDefault="00512436" w:rsidP="0006022A">
      <w:pPr>
        <w:tabs>
          <w:tab w:val="left" w:pos="993"/>
        </w:tabs>
        <w:ind w:firstLine="709"/>
      </w:pPr>
      <w:r>
        <w:t>{</w:t>
      </w:r>
    </w:p>
    <w:p w:rsidR="00182E85" w:rsidRDefault="00512436" w:rsidP="0006022A">
      <w:pPr>
        <w:tabs>
          <w:tab w:val="left" w:pos="993"/>
        </w:tabs>
        <w:ind w:firstLine="709"/>
      </w:pPr>
      <w:r>
        <w:t>"fullName": "Предприятие",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shortName</w:t>
      </w:r>
      <w:r w:rsidRPr="00512436">
        <w:rPr>
          <w:lang w:val="ru-RU"/>
        </w:rPr>
        <w:t>": "Предпр"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}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7.8. Описание процедур вызова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 xml:space="preserve">7.9. Вызов через </w:t>
      </w:r>
      <w:r>
        <w:rPr>
          <w:b/>
        </w:rPr>
        <w:t>REST</w:t>
      </w:r>
      <w:r w:rsidRPr="00512436">
        <w:rPr>
          <w:b/>
          <w:lang w:val="ru-RU"/>
        </w:rPr>
        <w:t xml:space="preserve"> </w:t>
      </w:r>
      <w:r>
        <w:rPr>
          <w:b/>
        </w:rPr>
        <w:t>API</w:t>
      </w:r>
      <w:r w:rsidRPr="00512436">
        <w:rPr>
          <w:b/>
          <w:lang w:val="ru-RU"/>
        </w:rPr>
        <w:t>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формирование </w:t>
      </w:r>
      <w:r>
        <w:t>HTTP</w:t>
      </w:r>
      <w:r w:rsidRPr="00512436">
        <w:rPr>
          <w:lang w:val="ru-RU"/>
        </w:rPr>
        <w:t>-запроса с необходимыми параметрами;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отправка запроса на соответствующий </w:t>
      </w:r>
      <w:r>
        <w:t>endpoint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получение ответа в формате </w:t>
      </w:r>
      <w:r>
        <w:t>JSON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обработка ответа и извлечение данных.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lastRenderedPageBreak/>
        <w:t>7.10. Вызов через веб-интерфейс: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открытие веб-браузера;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переход по </w:t>
      </w:r>
      <w:r>
        <w:t>URL</w:t>
      </w:r>
      <w:r w:rsidRPr="00512436">
        <w:rPr>
          <w:lang w:val="ru-RU"/>
        </w:rPr>
        <w:t xml:space="preserve"> приложения;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взаимодействие с интерфейсом через формы и кнопки;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автоматическая отправка запросов к </w:t>
      </w:r>
      <w:r>
        <w:t>API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 xml:space="preserve">7.11. Вызов через </w:t>
      </w:r>
      <w:r>
        <w:rPr>
          <w:b/>
        </w:rPr>
        <w:t>Swagger</w:t>
      </w:r>
      <w:r w:rsidRPr="00512436">
        <w:rPr>
          <w:b/>
          <w:lang w:val="ru-RU"/>
        </w:rPr>
        <w:t xml:space="preserve"> </w:t>
      </w:r>
      <w:r>
        <w:rPr>
          <w:b/>
        </w:rPr>
        <w:t>UI</w:t>
      </w:r>
      <w:r w:rsidRPr="00512436">
        <w:rPr>
          <w:b/>
          <w:lang w:val="ru-RU"/>
        </w:rPr>
        <w:t>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открытие `</w:t>
      </w:r>
      <w:r>
        <w:t>http</w:t>
      </w:r>
      <w:r w:rsidRPr="00512436">
        <w:rPr>
          <w:lang w:val="ru-RU"/>
        </w:rPr>
        <w:t>://</w:t>
      </w:r>
      <w:r>
        <w:t>localhost</w:t>
      </w:r>
      <w:r w:rsidRPr="00512436">
        <w:rPr>
          <w:lang w:val="ru-RU"/>
        </w:rPr>
        <w:t>:8080/</w:t>
      </w:r>
      <w:r>
        <w:t>swagger</w:t>
      </w:r>
      <w:r w:rsidRPr="00512436">
        <w:rPr>
          <w:lang w:val="ru-RU"/>
        </w:rPr>
        <w:t>-</w:t>
      </w:r>
      <w:r>
        <w:t>ui</w:t>
      </w:r>
      <w:r w:rsidRPr="00512436">
        <w:rPr>
          <w:lang w:val="ru-RU"/>
        </w:rPr>
        <w:t>.</w:t>
      </w:r>
      <w:r>
        <w:t>html</w:t>
      </w:r>
      <w:r w:rsidRPr="00512436">
        <w:rPr>
          <w:lang w:val="ru-RU"/>
        </w:rPr>
        <w:t>`;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выбор нужного </w:t>
      </w:r>
      <w:r>
        <w:t>endpoint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заполнение параметров запроса;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выполнение запроса через интерфейс </w:t>
      </w:r>
      <w:r>
        <w:t>Swagger</w:t>
      </w:r>
      <w:r w:rsidRPr="00512436">
        <w:rPr>
          <w:lang w:val="ru-RU"/>
        </w:rPr>
        <w:t>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ВХОДНЫЕ И ВЫХОДНЫЕ ДАННЫЕ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7.12. Организация входной информации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7.13. Формат данных: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формат: JSON (UTF-8);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протокол: HTTP/HTTPS REST API;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типы данных: строки, числа, булевы значения, объекты, массивы.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7.14. Структура входных данных: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Создание предприятия: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  <w:r>
        <w:t>json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{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fullName</w:t>
      </w:r>
      <w:r w:rsidRPr="00512436">
        <w:rPr>
          <w:lang w:val="ru-RU"/>
        </w:rPr>
        <w:t>": "Общество с ограниченной ответственностью \"АПК\"",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shortName</w:t>
      </w:r>
      <w:r w:rsidRPr="00512436">
        <w:rPr>
          <w:lang w:val="ru-RU"/>
        </w:rPr>
        <w:t>": "ООО \"АПК\""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}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Регулярный пакет телеметрии:</w:t>
      </w:r>
    </w:p>
    <w:p w:rsidR="00182E85" w:rsidRDefault="00512436" w:rsidP="0006022A">
      <w:pPr>
        <w:tabs>
          <w:tab w:val="left" w:pos="993"/>
        </w:tabs>
        <w:ind w:firstLine="709"/>
      </w:pPr>
      <w:r>
        <w:t>```json</w:t>
      </w:r>
    </w:p>
    <w:p w:rsidR="00182E85" w:rsidRDefault="00512436" w:rsidP="0006022A">
      <w:pPr>
        <w:tabs>
          <w:tab w:val="left" w:pos="993"/>
        </w:tabs>
        <w:ind w:firstLine="709"/>
      </w:pPr>
      <w:r>
        <w:t>{</w:t>
      </w:r>
    </w:p>
    <w:p w:rsidR="00182E85" w:rsidRDefault="00512436" w:rsidP="0006022A">
      <w:pPr>
        <w:tabs>
          <w:tab w:val="left" w:pos="993"/>
        </w:tabs>
        <w:ind w:firstLine="709"/>
      </w:pPr>
      <w:r>
        <w:t>"workShiftId": "123e4567-e89b-12d3-a456-426614174000",</w:t>
      </w:r>
    </w:p>
    <w:p w:rsidR="00182E85" w:rsidRDefault="00512436" w:rsidP="0006022A">
      <w:pPr>
        <w:tabs>
          <w:tab w:val="left" w:pos="993"/>
        </w:tabs>
        <w:ind w:firstLine="709"/>
      </w:pPr>
      <w:r>
        <w:t>"weight": 1250.5,</w:t>
      </w:r>
    </w:p>
    <w:p w:rsidR="00182E85" w:rsidRDefault="00512436" w:rsidP="0006022A">
      <w:pPr>
        <w:tabs>
          <w:tab w:val="left" w:pos="993"/>
        </w:tabs>
        <w:ind w:firstLine="709"/>
      </w:pPr>
      <w:r>
        <w:t>"fillLevel": 75.3,</w:t>
      </w:r>
    </w:p>
    <w:p w:rsidR="00182E85" w:rsidRDefault="00512436" w:rsidP="0006022A">
      <w:pPr>
        <w:tabs>
          <w:tab w:val="left" w:pos="993"/>
        </w:tabs>
        <w:ind w:firstLine="709"/>
      </w:pPr>
      <w:r>
        <w:t>"coordinate": {</w:t>
      </w:r>
    </w:p>
    <w:p w:rsidR="00182E85" w:rsidRDefault="00512436" w:rsidP="0006022A">
      <w:pPr>
        <w:tabs>
          <w:tab w:val="left" w:pos="993"/>
        </w:tabs>
        <w:ind w:firstLine="709"/>
      </w:pPr>
      <w:r>
        <w:t>"latitude": 47.2357,</w:t>
      </w:r>
    </w:p>
    <w:p w:rsidR="00182E85" w:rsidRDefault="00512436" w:rsidP="0006022A">
      <w:pPr>
        <w:tabs>
          <w:tab w:val="left" w:pos="993"/>
        </w:tabs>
        <w:ind w:firstLine="709"/>
      </w:pPr>
      <w:r>
        <w:t>"longitude": 39.7015</w:t>
      </w:r>
    </w:p>
    <w:p w:rsidR="00182E85" w:rsidRDefault="00512436" w:rsidP="0006022A">
      <w:pPr>
        <w:tabs>
          <w:tab w:val="left" w:pos="993"/>
        </w:tabs>
        <w:ind w:firstLine="709"/>
      </w:pPr>
      <w:r>
        <w:t>},</w:t>
      </w:r>
    </w:p>
    <w:p w:rsidR="00182E85" w:rsidRDefault="00512436" w:rsidP="0006022A">
      <w:pPr>
        <w:tabs>
          <w:tab w:val="left" w:pos="993"/>
        </w:tabs>
        <w:ind w:firstLine="709"/>
      </w:pPr>
      <w:r>
        <w:t>"direction": 45.0,</w:t>
      </w:r>
    </w:p>
    <w:p w:rsidR="00182E85" w:rsidRDefault="00512436" w:rsidP="0006022A">
      <w:pPr>
        <w:tabs>
          <w:tab w:val="left" w:pos="993"/>
        </w:tabs>
        <w:ind w:firstLine="709"/>
      </w:pPr>
      <w:r>
        <w:t>"timestamp": "2024-01-15T10:30:00"</w:t>
      </w:r>
    </w:p>
    <w:p w:rsidR="00182E85" w:rsidRDefault="00512436" w:rsidP="0006022A">
      <w:pPr>
        <w:tabs>
          <w:tab w:val="left" w:pos="993"/>
        </w:tabs>
        <w:ind w:firstLine="709"/>
      </w:pPr>
      <w:r>
        <w:t>}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ind w:firstLine="709"/>
      </w:pPr>
      <w:r>
        <w:t>Данные вибрации:</w:t>
      </w:r>
    </w:p>
    <w:p w:rsidR="00182E85" w:rsidRDefault="00512436" w:rsidP="0006022A">
      <w:pPr>
        <w:tabs>
          <w:tab w:val="left" w:pos="993"/>
        </w:tabs>
        <w:ind w:firstLine="709"/>
      </w:pPr>
      <w:r>
        <w:t>```json</w:t>
      </w:r>
    </w:p>
    <w:p w:rsidR="00182E85" w:rsidRDefault="00512436" w:rsidP="0006022A">
      <w:pPr>
        <w:tabs>
          <w:tab w:val="left" w:pos="993"/>
        </w:tabs>
        <w:ind w:firstLine="709"/>
      </w:pPr>
      <w:r>
        <w:t>{</w:t>
      </w:r>
    </w:p>
    <w:p w:rsidR="00182E85" w:rsidRDefault="00512436" w:rsidP="0006022A">
      <w:pPr>
        <w:tabs>
          <w:tab w:val="left" w:pos="993"/>
        </w:tabs>
        <w:ind w:firstLine="709"/>
      </w:pPr>
      <w:r>
        <w:t>"workShiftId": "123e4567-e89b-12d3-a456-426614174000",</w:t>
      </w:r>
    </w:p>
    <w:p w:rsidR="00182E85" w:rsidRDefault="00512436" w:rsidP="0006022A">
      <w:pPr>
        <w:tabs>
          <w:tab w:val="left" w:pos="993"/>
        </w:tabs>
        <w:ind w:firstLine="709"/>
      </w:pPr>
      <w:r>
        <w:t>"sensorLocation": "Выгрузной шнек",</w:t>
      </w:r>
    </w:p>
    <w:p w:rsidR="00182E85" w:rsidRDefault="00512436" w:rsidP="0006022A">
      <w:pPr>
        <w:tabs>
          <w:tab w:val="left" w:pos="993"/>
        </w:tabs>
        <w:ind w:firstLine="709"/>
      </w:pPr>
      <w:r>
        <w:t>"vibrationValues": "12.5, 13.1, 12.8, 14.2, 13.5",</w:t>
      </w:r>
    </w:p>
    <w:p w:rsidR="00182E85" w:rsidRDefault="00512436" w:rsidP="0006022A">
      <w:pPr>
        <w:tabs>
          <w:tab w:val="left" w:pos="993"/>
        </w:tabs>
        <w:ind w:firstLine="709"/>
      </w:pPr>
      <w:r>
        <w:t>"timestamp": "2024-01-15T10:30:00"</w:t>
      </w:r>
    </w:p>
    <w:p w:rsidR="00182E85" w:rsidRDefault="00512436" w:rsidP="0006022A">
      <w:pPr>
        <w:tabs>
          <w:tab w:val="left" w:pos="993"/>
        </w:tabs>
        <w:ind w:firstLine="709"/>
      </w:pPr>
      <w:r>
        <w:t>}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7.15. Кодирование входных данных: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кодировка: UTF-8;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формат дат: ISO 8601 (YYYY-MM-DDTHH:mm:ss);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координаты: десятичные градусы (широта, долгота);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UUID</w:t>
      </w:r>
      <w:r w:rsidRPr="00512436">
        <w:rPr>
          <w:lang w:val="ru-RU"/>
        </w:rPr>
        <w:t>: стандартный формат (</w:t>
      </w:r>
      <w:r>
        <w:t>xxxxxxxx</w:t>
      </w:r>
      <w:r w:rsidRPr="00512436">
        <w:rPr>
          <w:lang w:val="ru-RU"/>
        </w:rPr>
        <w:t>-</w:t>
      </w:r>
      <w:r>
        <w:t>xxxx</w:t>
      </w:r>
      <w:r w:rsidRPr="00512436">
        <w:rPr>
          <w:lang w:val="ru-RU"/>
        </w:rPr>
        <w:t>-</w:t>
      </w:r>
      <w:r>
        <w:t>xxxx</w:t>
      </w:r>
      <w:r w:rsidRPr="00512436">
        <w:rPr>
          <w:lang w:val="ru-RU"/>
        </w:rPr>
        <w:t>-</w:t>
      </w:r>
      <w:r>
        <w:t>xxxx</w:t>
      </w:r>
      <w:r w:rsidRPr="00512436">
        <w:rPr>
          <w:lang w:val="ru-RU"/>
        </w:rPr>
        <w:t>-</w:t>
      </w:r>
      <w:r>
        <w:t>xxxxxxxxxxxx</w:t>
      </w:r>
      <w:r w:rsidRPr="00512436">
        <w:rPr>
          <w:lang w:val="ru-RU"/>
        </w:rPr>
        <w:t>).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7.16. Организация выходной информации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7.17. Формат данных: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формат: JSON (UTF-8);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протокол: HTTP/HTTPS REST API;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коды статуса: 200 OK, 400 Bad Request, 404 Not Found, 500 Internal Server Error.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7.18. Структура выходных данных: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Ответ с данными предприятия:</w:t>
      </w:r>
    </w:p>
    <w:p w:rsidR="00182E85" w:rsidRDefault="00512436" w:rsidP="0006022A">
      <w:pPr>
        <w:tabs>
          <w:tab w:val="left" w:pos="993"/>
        </w:tabs>
        <w:ind w:firstLine="709"/>
      </w:pPr>
      <w:r>
        <w:t>```json</w:t>
      </w:r>
    </w:p>
    <w:p w:rsidR="00182E85" w:rsidRDefault="00512436" w:rsidP="0006022A">
      <w:pPr>
        <w:tabs>
          <w:tab w:val="left" w:pos="993"/>
        </w:tabs>
        <w:ind w:firstLine="709"/>
      </w:pPr>
      <w:r>
        <w:t>{</w:t>
      </w:r>
    </w:p>
    <w:p w:rsidR="00182E85" w:rsidRDefault="00512436" w:rsidP="0006022A">
      <w:pPr>
        <w:tabs>
          <w:tab w:val="left" w:pos="993"/>
        </w:tabs>
        <w:ind w:firstLine="709"/>
      </w:pPr>
      <w:r>
        <w:t>"id": "123e4567-e89b-12d3-a456-426614174000",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fullName</w:t>
      </w:r>
      <w:r w:rsidRPr="00512436">
        <w:rPr>
          <w:lang w:val="ru-RU"/>
        </w:rPr>
        <w:t>": "Общество с ограниченной ответственностью \"АПК\"",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shortName</w:t>
      </w:r>
      <w:r w:rsidRPr="00512436">
        <w:rPr>
          <w:lang w:val="ru-RU"/>
        </w:rPr>
        <w:t>": "ООО \"АПК\""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}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Ответ с оценкой потерь зерна:</w:t>
      </w:r>
    </w:p>
    <w:p w:rsidR="00182E85" w:rsidRDefault="00512436" w:rsidP="0006022A">
      <w:pPr>
        <w:tabs>
          <w:tab w:val="left" w:pos="993"/>
        </w:tabs>
        <w:ind w:firstLine="709"/>
      </w:pPr>
      <w:r>
        <w:t>```json</w:t>
      </w:r>
    </w:p>
    <w:p w:rsidR="00182E85" w:rsidRDefault="00512436" w:rsidP="0006022A">
      <w:pPr>
        <w:tabs>
          <w:tab w:val="left" w:pos="993"/>
        </w:tabs>
        <w:ind w:firstLine="709"/>
      </w:pPr>
      <w:r>
        <w:t>{</w:t>
      </w:r>
    </w:p>
    <w:p w:rsidR="00182E85" w:rsidRDefault="00512436" w:rsidP="0006022A">
      <w:pPr>
        <w:tabs>
          <w:tab w:val="left" w:pos="993"/>
        </w:tabs>
        <w:ind w:firstLine="709"/>
      </w:pPr>
      <w:r>
        <w:t>"id": 1,</w:t>
      </w:r>
    </w:p>
    <w:p w:rsidR="00182E85" w:rsidRDefault="00512436" w:rsidP="0006022A">
      <w:pPr>
        <w:tabs>
          <w:tab w:val="left" w:pos="993"/>
        </w:tabs>
        <w:ind w:firstLine="709"/>
      </w:pPr>
      <w:r>
        <w:t>"workShift": {</w:t>
      </w:r>
    </w:p>
    <w:p w:rsidR="00182E85" w:rsidRDefault="00512436" w:rsidP="0006022A">
      <w:pPr>
        <w:tabs>
          <w:tab w:val="left" w:pos="993"/>
        </w:tabs>
        <w:ind w:firstLine="709"/>
      </w:pPr>
      <w:r>
        <w:t>"id": "123e4567-e89b-12d3-a456-426614174000",</w:t>
      </w:r>
    </w:p>
    <w:p w:rsidR="00182E85" w:rsidRDefault="00512436" w:rsidP="0006022A">
      <w:pPr>
        <w:tabs>
          <w:tab w:val="left" w:pos="993"/>
        </w:tabs>
        <w:ind w:firstLine="709"/>
      </w:pPr>
      <w:r>
        <w:t>"employee": {</w:t>
      </w:r>
    </w:p>
    <w:p w:rsidR="00182E85" w:rsidRDefault="00512436" w:rsidP="0006022A">
      <w:pPr>
        <w:tabs>
          <w:tab w:val="left" w:pos="993"/>
        </w:tabs>
        <w:ind w:firstLine="709"/>
      </w:pPr>
      <w:r>
        <w:lastRenderedPageBreak/>
        <w:t>"id": "emp-001",</w:t>
      </w:r>
    </w:p>
    <w:p w:rsidR="00182E85" w:rsidRDefault="00512436" w:rsidP="0006022A">
      <w:pPr>
        <w:tabs>
          <w:tab w:val="left" w:pos="993"/>
        </w:tabs>
        <w:ind w:firstLine="709"/>
      </w:pPr>
      <w:r>
        <w:t>"firstName": "Иван",</w:t>
      </w:r>
    </w:p>
    <w:p w:rsidR="00182E85" w:rsidRDefault="00512436" w:rsidP="0006022A">
      <w:pPr>
        <w:tabs>
          <w:tab w:val="left" w:pos="993"/>
        </w:tabs>
        <w:ind w:firstLine="709"/>
      </w:pPr>
      <w:r>
        <w:t>"lastName": "Иванов"</w:t>
      </w:r>
    </w:p>
    <w:p w:rsidR="00182E85" w:rsidRDefault="00512436" w:rsidP="0006022A">
      <w:pPr>
        <w:tabs>
          <w:tab w:val="left" w:pos="993"/>
        </w:tabs>
        <w:ind w:firstLine="709"/>
      </w:pPr>
      <w:r>
        <w:t>}</w:t>
      </w:r>
    </w:p>
    <w:p w:rsidR="00182E85" w:rsidRDefault="00512436" w:rsidP="0006022A">
      <w:pPr>
        <w:tabs>
          <w:tab w:val="left" w:pos="993"/>
        </w:tabs>
        <w:ind w:firstLine="709"/>
      </w:pPr>
      <w:r>
        <w:t>},</w:t>
      </w:r>
    </w:p>
    <w:p w:rsidR="00182E85" w:rsidRDefault="00512436" w:rsidP="0006022A">
      <w:pPr>
        <w:tabs>
          <w:tab w:val="left" w:pos="993"/>
        </w:tabs>
        <w:ind w:firstLine="709"/>
      </w:pPr>
      <w:r>
        <w:t>"lossWeight": 150.5,</w:t>
      </w:r>
    </w:p>
    <w:p w:rsidR="00182E85" w:rsidRDefault="00512436" w:rsidP="0006022A">
      <w:pPr>
        <w:tabs>
          <w:tab w:val="left" w:pos="993"/>
        </w:tabs>
        <w:ind w:firstLine="709"/>
      </w:pPr>
      <w:r>
        <w:t>"lossPercentage": 2.1,</w:t>
      </w:r>
    </w:p>
    <w:p w:rsidR="00182E85" w:rsidRDefault="00512436" w:rsidP="0006022A">
      <w:pPr>
        <w:tabs>
          <w:tab w:val="left" w:pos="993"/>
        </w:tabs>
        <w:ind w:firstLine="709"/>
      </w:pPr>
      <w:r>
        <w:t>"calculatedAt": "2024-01-15T18:00:00",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"</w:t>
      </w:r>
      <w:r>
        <w:t>calculationMethod</w:t>
      </w:r>
      <w:r w:rsidRPr="00512436">
        <w:rPr>
          <w:lang w:val="ru-RU"/>
        </w:rPr>
        <w:t>": "Анализ уровня заполненности"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}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```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7.19. Кодирование выходных данных: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кодировка: UTF-8;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формат дат: ISO 8601;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числовые значения: десятичные числа с плавающей точкой;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булевы значения: true/false.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7.20. Обработка ошибок</w:t>
      </w:r>
    </w:p>
    <w:p w:rsidR="00182E85" w:rsidRDefault="00512436" w:rsidP="0006022A">
      <w:pPr>
        <w:tabs>
          <w:tab w:val="left" w:pos="993"/>
        </w:tabs>
        <w:ind w:firstLine="709"/>
      </w:pPr>
      <w:r>
        <w:t>Формат ответа об ошибке:</w:t>
      </w:r>
    </w:p>
    <w:p w:rsidR="00182E85" w:rsidRDefault="00512436" w:rsidP="0006022A">
      <w:pPr>
        <w:tabs>
          <w:tab w:val="left" w:pos="993"/>
        </w:tabs>
        <w:ind w:firstLine="709"/>
      </w:pPr>
      <w:r>
        <w:t>```json</w:t>
      </w:r>
    </w:p>
    <w:p w:rsidR="00182E85" w:rsidRDefault="00512436" w:rsidP="0006022A">
      <w:pPr>
        <w:tabs>
          <w:tab w:val="left" w:pos="993"/>
        </w:tabs>
        <w:ind w:firstLine="709"/>
      </w:pPr>
      <w:r>
        <w:t>{</w:t>
      </w:r>
    </w:p>
    <w:p w:rsidR="00182E85" w:rsidRDefault="00512436" w:rsidP="0006022A">
      <w:pPr>
        <w:tabs>
          <w:tab w:val="left" w:pos="993"/>
        </w:tabs>
        <w:ind w:firstLine="709"/>
      </w:pPr>
      <w:r>
        <w:t>"error": "Описание ошибки",</w:t>
      </w:r>
    </w:p>
    <w:p w:rsidR="00182E85" w:rsidRDefault="00512436" w:rsidP="0006022A">
      <w:pPr>
        <w:tabs>
          <w:tab w:val="left" w:pos="993"/>
        </w:tabs>
        <w:ind w:firstLine="709"/>
      </w:pPr>
      <w:r>
        <w:t>"status": 400,</w:t>
      </w:r>
    </w:p>
    <w:p w:rsidR="00182E85" w:rsidRDefault="00512436" w:rsidP="0006022A">
      <w:pPr>
        <w:tabs>
          <w:tab w:val="left" w:pos="993"/>
        </w:tabs>
        <w:ind w:firstLine="709"/>
      </w:pPr>
      <w:r>
        <w:t>"timestamp": "2024-01-15T10:30:00"</w:t>
      </w:r>
    </w:p>
    <w:p w:rsidR="00182E85" w:rsidRDefault="00512436" w:rsidP="0006022A">
      <w:pPr>
        <w:tabs>
          <w:tab w:val="left" w:pos="993"/>
        </w:tabs>
        <w:ind w:firstLine="709"/>
      </w:pPr>
      <w:r>
        <w:t>}</w:t>
      </w:r>
    </w:p>
    <w:p w:rsidR="00182E85" w:rsidRDefault="00512436" w:rsidP="0006022A">
      <w:pPr>
        <w:tabs>
          <w:tab w:val="left" w:pos="993"/>
        </w:tabs>
        <w:ind w:firstLine="709"/>
      </w:pPr>
      <w:r>
        <w:t>```</w:t>
      </w:r>
    </w:p>
    <w:p w:rsidR="00182E85" w:rsidRDefault="00512436" w:rsidP="0006022A">
      <w:pPr>
        <w:tabs>
          <w:tab w:val="left" w:pos="993"/>
        </w:tabs>
        <w:ind w:firstLine="709"/>
      </w:pPr>
      <w:r>
        <w:t>Типы ошибок: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 xml:space="preserve">400 </w:t>
      </w:r>
      <w:r>
        <w:t>Bad</w:t>
      </w:r>
      <w:r w:rsidRPr="00512436">
        <w:rPr>
          <w:lang w:val="ru-RU"/>
        </w:rPr>
        <w:t xml:space="preserve"> </w:t>
      </w:r>
      <w:r>
        <w:t>Request</w:t>
      </w:r>
      <w:r w:rsidRPr="00512436">
        <w:rPr>
          <w:lang w:val="ru-RU"/>
        </w:rPr>
        <w:t xml:space="preserve"> - некорректные входные данные;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404 </w:t>
      </w:r>
      <w:r>
        <w:t>Not</w:t>
      </w:r>
      <w:r w:rsidRPr="00512436">
        <w:rPr>
          <w:lang w:val="ru-RU"/>
        </w:rPr>
        <w:t xml:space="preserve"> </w:t>
      </w:r>
      <w:r>
        <w:t>Found</w:t>
      </w:r>
      <w:r w:rsidRPr="00512436">
        <w:rPr>
          <w:lang w:val="ru-RU"/>
        </w:rPr>
        <w:t xml:space="preserve"> - ресурс не найден;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500 Internal Server Error - внутренняя ошибка сервера.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СООБЩЕНИЯ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7.21. Сообщения программисту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7.22. Сообщения об ошибках валидации:</w:t>
      </w:r>
    </w:p>
    <w:p w:rsidR="00182E85" w:rsidRDefault="00512436" w:rsidP="0006022A">
      <w:pPr>
        <w:tabs>
          <w:tab w:val="left" w:pos="993"/>
        </w:tabs>
        <w:ind w:firstLine="709"/>
      </w:pPr>
      <w:r>
        <w:t>`ERROR: Validation failed for field 'fullName': must not be blank`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Действия: Проверьте входные данные, убедитесь, что все обязательные поля заполнены.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7.23. Сообщения об ошибках базы данных:</w:t>
      </w:r>
    </w:p>
    <w:p w:rsidR="00182E85" w:rsidRDefault="00512436" w:rsidP="0006022A">
      <w:pPr>
        <w:tabs>
          <w:tab w:val="left" w:pos="993"/>
        </w:tabs>
        <w:ind w:firstLine="709"/>
      </w:pPr>
      <w:r>
        <w:t>`ERROR: Unable to save entity: database connection lost`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Действия: Проверьте подключение к базе данных, убедитесь, что </w:t>
      </w:r>
      <w:r>
        <w:t>PostgreSQL</w:t>
      </w:r>
      <w:r w:rsidRPr="00512436">
        <w:rPr>
          <w:lang w:val="ru-RU"/>
        </w:rPr>
        <w:t xml:space="preserve"> запущен.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7.24. Сообщения об ошибках обработки:</w:t>
      </w:r>
    </w:p>
    <w:p w:rsidR="00182E85" w:rsidRDefault="00512436" w:rsidP="0006022A">
      <w:pPr>
        <w:tabs>
          <w:tab w:val="left" w:pos="993"/>
        </w:tabs>
        <w:ind w:firstLine="709"/>
      </w:pPr>
      <w:r>
        <w:t>`ERROR: Failed to process telemetry packet: invalid format`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Действия: Проверьте формат входных данных, убедитесь, что данные соответствуют ожидаемой структуре.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7.25. Сообщения оператору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7.26. Сообщения об успешных операциях:</w:t>
      </w:r>
    </w:p>
    <w:p w:rsidR="00182E85" w:rsidRDefault="00512436" w:rsidP="0006022A">
      <w:pPr>
        <w:tabs>
          <w:tab w:val="left" w:pos="993"/>
        </w:tabs>
        <w:ind w:firstLine="709"/>
      </w:pPr>
      <w:r>
        <w:t>`INFO: Company created successfully with ID: 123e4567-e89b-12d3-a456-426614174000`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Действия: Операция выполнена успешно, можно продолжать работу.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7.27. Предупреждения:</w:t>
      </w:r>
    </w:p>
    <w:p w:rsidR="00182E85" w:rsidRDefault="00512436" w:rsidP="0006022A">
      <w:pPr>
        <w:tabs>
          <w:tab w:val="left" w:pos="993"/>
        </w:tabs>
        <w:ind w:firstLine="709"/>
      </w:pPr>
      <w:r>
        <w:t>`WARN: High vibration detected on vehicle veh-001`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Действия: Проверьте состояние техники, возможно требуется техническое обслуживание.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7.28. Критические сообщения:</w:t>
      </w:r>
    </w:p>
    <w:p w:rsidR="00182E85" w:rsidRDefault="00512436" w:rsidP="0006022A">
      <w:pPr>
        <w:tabs>
          <w:tab w:val="left" w:pos="993"/>
        </w:tabs>
        <w:ind w:firstLine="709"/>
      </w:pPr>
      <w:r>
        <w:t>`ERROR: Fuel theft detected: suspicious drop of 25.5 liters`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Действия</w:t>
      </w:r>
      <w:proofErr w:type="gramStart"/>
      <w:r w:rsidRPr="00512436">
        <w:rPr>
          <w:lang w:val="ru-RU"/>
        </w:rPr>
        <w:t>: Немедленно</w:t>
      </w:r>
      <w:proofErr w:type="gramEnd"/>
      <w:r w:rsidRPr="00512436">
        <w:rPr>
          <w:lang w:val="ru-RU"/>
        </w:rPr>
        <w:t xml:space="preserve"> проверьте технику и примите меры безопасности.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7.29. Действия при получении сообщений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 ошибках валидации: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проверьте входные данные;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убедитесь, что все обязательные поля заполнены;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проверьте форматы данных (даты, </w:t>
      </w:r>
      <w:r>
        <w:t>UUID</w:t>
      </w:r>
      <w:r w:rsidRPr="00512436">
        <w:rPr>
          <w:lang w:val="ru-RU"/>
        </w:rPr>
        <w:t>, координаты);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повторите запрос с корректными данными.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 ошибках базы данных: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проверьте подключение к базе данных;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убедитесь, что </w:t>
      </w:r>
      <w:r>
        <w:t>PostgreSQL</w:t>
      </w:r>
      <w:r w:rsidRPr="00512436">
        <w:rPr>
          <w:lang w:val="ru-RU"/>
        </w:rPr>
        <w:t xml:space="preserve"> запущен;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проверьте логи базы данных;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 необходимости перезапустите приложение.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 критических ошибках: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сохраните логи ошибок;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проверьте состояние системы;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 необходимости восстановите из резервной копии;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обратитесь в техническую поддержку.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ПРИЛОЖЕНИЯ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Приложение А. Примеры использования </w:t>
      </w:r>
      <w:r>
        <w:t>API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Содержит подробные примеры использования всех </w:t>
      </w:r>
      <w:r>
        <w:t>endpoints</w:t>
      </w:r>
      <w:r w:rsidRPr="00512436">
        <w:rPr>
          <w:lang w:val="ru-RU"/>
        </w:rPr>
        <w:t xml:space="preserve"> </w:t>
      </w:r>
      <w:r>
        <w:t>API</w:t>
      </w:r>
      <w:r w:rsidRPr="00512436">
        <w:rPr>
          <w:lang w:val="ru-RU"/>
        </w:rPr>
        <w:t xml:space="preserve"> с примерами запросов и ответов.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Приложение Б. Схемы данных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схемы всех используемых структур данных (</w:t>
      </w:r>
      <w:r>
        <w:t>Entity</w:t>
      </w:r>
      <w:r w:rsidRPr="00512436">
        <w:rPr>
          <w:lang w:val="ru-RU"/>
        </w:rPr>
        <w:t xml:space="preserve">, </w:t>
      </w:r>
      <w:r>
        <w:t>DTO</w:t>
      </w:r>
      <w:r w:rsidRPr="00512436">
        <w:rPr>
          <w:lang w:val="ru-RU"/>
        </w:rPr>
        <w:t>) с описанием полей и типов.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В. Коды ошибок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полный список кодов ошибок с описаниями и рекомендациями по устранению.</w:t>
      </w:r>
    </w:p>
    <w:p w:rsidR="00182E85" w:rsidRPr="00512436" w:rsidRDefault="00512436" w:rsidP="0006022A">
      <w:pPr>
        <w:tabs>
          <w:tab w:val="left" w:pos="993"/>
        </w:tabs>
        <w:spacing w:before="240" w:after="240"/>
        <w:ind w:firstLine="709"/>
        <w:rPr>
          <w:lang w:val="ru-RU"/>
        </w:rPr>
      </w:pPr>
      <w:r w:rsidRPr="00512436">
        <w:rPr>
          <w:b/>
          <w:lang w:val="ru-RU"/>
        </w:rPr>
        <w:t>8. РУКОВОДСТВО ОПЕРАТОРА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НАЗНАЧЕНИЕ ПРОГРАММЫ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8.1. Сведения о назначении программы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Программа </w:t>
      </w:r>
      <w:r>
        <w:t>AgroVzor</w:t>
      </w:r>
      <w:r w:rsidRPr="00512436">
        <w:rPr>
          <w:lang w:val="ru-RU"/>
        </w:rPr>
        <w:t xml:space="preserve"> предназначена для автоматизации и мониторинга процесса трехзвенной уборки урожая зерновых культур. Система обеспечивает автоматизированное взаимодействие между комбайном, бункером-перегрузчиком и зерновозом, осуществляет учет и контроль перемещения зерна, анализирует потери урожая, мониторит состояние техники и эффективность работы механизаторов.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8.2. Информация для понимания функций программы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Основные функции программы:</w:t>
      </w:r>
    </w:p>
    <w:p w:rsidR="00182E85" w:rsidRDefault="00512436" w:rsidP="0006022A">
      <w:pPr>
        <w:tabs>
          <w:tab w:val="left" w:pos="993"/>
        </w:tabs>
        <w:ind w:firstLine="709"/>
      </w:pPr>
      <w:r>
        <w:t>Управление организационной структурой: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регистрация и управление предприятиями;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учет сотрудников и их допусков к технике;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учет парка сельскохозяйственной техники.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Планирование и учет полевых работ: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регистрация работ на полях;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учет рабочих выездов механизаторов;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планирование состава команды для выполнения работ.</w:t>
      </w:r>
    </w:p>
    <w:p w:rsidR="00182E85" w:rsidRDefault="00512436" w:rsidP="0006022A">
      <w:pPr>
        <w:tabs>
          <w:tab w:val="left" w:pos="993"/>
        </w:tabs>
        <w:ind w:firstLine="709"/>
      </w:pPr>
      <w:r>
        <w:lastRenderedPageBreak/>
        <w:t>Мониторинг и аналитика: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отслеживание потерь зерна при уборке урожая;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мониторинг состояния техники (вибрация, топливо);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оценка эффективности работы механизаторов;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автоматический подбор команды для полевых работ.</w:t>
      </w:r>
    </w:p>
    <w:p w:rsidR="00182E85" w:rsidRDefault="00512436" w:rsidP="0006022A">
      <w:pPr>
        <w:tabs>
          <w:tab w:val="left" w:pos="993"/>
        </w:tabs>
        <w:ind w:firstLine="709"/>
      </w:pPr>
      <w:r>
        <w:t>Визуализация и отчетность: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отображение данных на интерактивных картах;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построение графиков и диаграмм;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формирование отчетов для анализа.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8.3. Информация для эксплуатации программы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работает через веб-браузер, не требует установки дополнительного программного обеспечения на компьютер оператора. Все данные хранятся на сервере и доступны с любого устройства с доступом в интернет.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УСЛОВИЯ ВЫПОЛНЕНИЯ ПРОГРАММЫ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8.4. Минимальный состав аппаратурных средств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персональный компьютер, планшет или смартфон;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процессор: современный процессор с поддержкой </w:t>
      </w:r>
      <w:r>
        <w:t>JavaScript</w:t>
      </w:r>
      <w:r w:rsidRPr="00512436">
        <w:rPr>
          <w:lang w:val="ru-RU"/>
        </w:rPr>
        <w:t>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оперативная память: 512 MB;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разрешение экрана: не менее 1024</w:t>
      </w:r>
      <w:r>
        <w:t>x</w:t>
      </w:r>
      <w:r w:rsidRPr="00512436">
        <w:rPr>
          <w:lang w:val="ru-RU"/>
        </w:rPr>
        <w:t>768 пикселей.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8.5. Минимальный состав программных средств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операционная система: </w:t>
      </w:r>
      <w:r>
        <w:t>Windows</w:t>
      </w:r>
      <w:r w:rsidRPr="00512436">
        <w:rPr>
          <w:lang w:val="ru-RU"/>
        </w:rPr>
        <w:t xml:space="preserve"> 10+, </w:t>
      </w:r>
      <w:r>
        <w:t>macOS</w:t>
      </w:r>
      <w:r w:rsidRPr="00512436">
        <w:rPr>
          <w:lang w:val="ru-RU"/>
        </w:rPr>
        <w:t xml:space="preserve"> 10.14+, </w:t>
      </w:r>
      <w:r>
        <w:t>Linux</w:t>
      </w:r>
      <w:r w:rsidRPr="00512436">
        <w:rPr>
          <w:lang w:val="ru-RU"/>
        </w:rPr>
        <w:t xml:space="preserve"> (любое современное распределение);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веб-браузер: Chrome 90+, Firefox 88+, Edge 90+, Safari 14+;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>
        <w:t>JavaScript</w:t>
      </w:r>
      <w:r w:rsidRPr="00512436">
        <w:rPr>
          <w:lang w:val="ru-RU"/>
        </w:rPr>
        <w:t xml:space="preserve"> должен быть включен в браузере;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доступ в интернет: не менее 1 Мбит/с.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8.6. Максимальный состав аппаратурных и программных средств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любые современные устройства с веб-браузером;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любые современные операционные системы;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любые современные веб-браузеры с поддержкой </w:t>
      </w:r>
      <w:r>
        <w:t>ES</w:t>
      </w:r>
      <w:r w:rsidRPr="00512436">
        <w:rPr>
          <w:lang w:val="ru-RU"/>
        </w:rPr>
        <w:t>6+.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ВЫПОЛНЕНИЕ ПРОГРАММЫ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8.7. Последовательность действий оператора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8.8. Загрузка программы: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откройте веб-браузер на вашем компьютере;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введите в адресной строке </w:t>
      </w:r>
      <w:r>
        <w:t>URL</w:t>
      </w:r>
      <w:r w:rsidRPr="00512436">
        <w:rPr>
          <w:lang w:val="ru-RU"/>
        </w:rPr>
        <w:t xml:space="preserve"> системы (например: `</w:t>
      </w:r>
      <w:r>
        <w:t>http</w:t>
      </w:r>
      <w:r w:rsidRPr="00512436">
        <w:rPr>
          <w:lang w:val="ru-RU"/>
        </w:rPr>
        <w:t>://</w:t>
      </w:r>
      <w:r>
        <w:t>agrovzor</w:t>
      </w:r>
      <w:r w:rsidRPr="00512436">
        <w:rPr>
          <w:lang w:val="ru-RU"/>
        </w:rPr>
        <w:t>.</w:t>
      </w:r>
      <w:r>
        <w:t>example</w:t>
      </w:r>
      <w:r w:rsidRPr="00512436">
        <w:rPr>
          <w:lang w:val="ru-RU"/>
        </w:rPr>
        <w:t>.</w:t>
      </w:r>
      <w:r>
        <w:t>com</w:t>
      </w:r>
      <w:r w:rsidRPr="00512436">
        <w:rPr>
          <w:lang w:val="ru-RU"/>
        </w:rPr>
        <w:t>`);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 xml:space="preserve">нажмите </w:t>
      </w:r>
      <w:r>
        <w:t>Enter</w:t>
      </w:r>
      <w:r w:rsidRPr="00512436">
        <w:rPr>
          <w:lang w:val="ru-RU"/>
        </w:rPr>
        <w:t>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дождитесь загрузки главной страницы.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8.9. Запуск программы: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Программа запускается автоматически при открытии страницы. Никаких дополнительных действий не требуется.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8.10. Выполнение программы: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После загрузки главной страницы вы можете: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просматривать данные на дашборде;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переходить к различным разделам через меню навигации;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выполнять операции через формы и кнопки интерфейса.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8.11. Завершение программы: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Для завершения работы просто закройте вкладку браузера или перейдите на другую страницу. Данные автоматически сохраняются на сервере.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8.12. Описание функций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8.13. Главная страница (Дашборд):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отображение ключевых показателей эффективности (</w:t>
      </w:r>
      <w:r>
        <w:t>KPI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графики потерь зерна, уровня топлива, эффективности механизаторов;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критические оповещения и инциденты;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статусы систем мониторинга.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8.14. Управление предприятиями: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просмотр списка предприятий;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создание нового предприятия;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редактирование данных предприятия;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удаление предприятия.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8.15. Управление сотрудниками: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просмотр списка сотрудников;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создание нового сотрудника;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редактирование данных сотрудника;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управление допусками к технике.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8.16. Управление техникой: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просмотр списка техники;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регистрация новой единицы техники;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редактирование данных техники;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управление типами и моделями техники.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lastRenderedPageBreak/>
        <w:t>8.17. Работы на поле: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просмотр списка работ;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создание новой работы на поле;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просмотр истории работ;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управление рабочими выездами.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8.18. Аналитика: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расчет потерь зерна;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анализ вибрации техники;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мониторинг топлива;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оценка эффективности механизаторов;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подбор команды для полевых работ.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8.19. Инциденты: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просмотр списка инцидентов;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фильтрация по типу и серьезности;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просмотр деталей инцидента на карте.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8.20. Формат и возможные варианты команд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 w:rsidRPr="00512436">
        <w:rPr>
          <w:b/>
          <w:lang w:val="ru-RU"/>
        </w:rPr>
        <w:t xml:space="preserve">8.21. </w:t>
      </w:r>
      <w:r>
        <w:rPr>
          <w:b/>
        </w:rPr>
        <w:t>Навигация: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клик по пунктам меню для перехода между разделами;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использование кнопки "Назад" браузера для возврата;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использование поиска для быстрого поиска данных.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8.22. Работа с формами: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заполнение полей формы;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нажатие кнопки "Сохранить" для сохранения данных;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нажатие кнопки "Отмена" для отмены изменений;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lastRenderedPageBreak/>
        <w:t>нажатие кнопки "Удалить" для удаления записи (с подтверждением).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8.23. Работа с таблицами: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сортировка по столбцам (клик по заголовку столбца);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фильтрация данных через поля поиска;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просмотр деталей записи (клик по строке);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редактирование записи (кнопка "Редактировать").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8.24. Работа с графиками: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наведение курсора на точки графика для просмотра значений;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масштабирование графика (колесико мыши);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переключение между различными метриками.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8.25. Ответы программы на команды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8.26. Успешные операции: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отображение сообщения об успехе (зеленое уведомление);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обновление данных на странице;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возврат к списку или предыдущей странице.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8.27. Ошибки валидации: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отображение сообщения об ошибке (красное уведомление);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подсветка полей с ошибками;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описание проблемы в сообщении.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8.28. Предупреждения: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отображение предупреждения (желтое уведомление);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запрос подтверждения для критических операций.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СООБЩЕНИЯ ОПЕРАТОРУ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lastRenderedPageBreak/>
        <w:t>8.29. Тексты сообщений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8.30. Сообщения об успешных операциях: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Предприятие успешно создано;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Сотрудник успешно добавлен;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Данные успешно сохранены.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8.31. Сообщения об ошибках: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Ошибка</w:t>
      </w:r>
      <w:proofErr w:type="gramStart"/>
      <w:r w:rsidRPr="00512436">
        <w:rPr>
          <w:lang w:val="ru-RU"/>
        </w:rPr>
        <w:t>: Не</w:t>
      </w:r>
      <w:proofErr w:type="gramEnd"/>
      <w:r w:rsidRPr="00512436">
        <w:rPr>
          <w:lang w:val="ru-RU"/>
        </w:rPr>
        <w:t xml:space="preserve"> удалось сохранить данные;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Ошибка: Поле "Наименование" обязательно для заполнения;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Ошибка: Соединение с сервером потеряно.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8.32. Предупреждения: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Внимание: Вы уверены, что хотите удалить эту </w:t>
      </w:r>
      <w:proofErr w:type="gramStart"/>
      <w:r w:rsidRPr="00512436">
        <w:rPr>
          <w:lang w:val="ru-RU"/>
        </w:rPr>
        <w:t>запись?;</w:t>
      </w:r>
      <w:proofErr w:type="gramEnd"/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Предупреждение: Обнаружена аномалия вибрации на технике КМБ-001.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8.33. Информационные сообщения: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t>ℹ Информация: Данные обновлены;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ℹ Информация: Синхронизация данных завершена.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8.34. Описание содержания сообщений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Сообщения об успешных операциях: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подтверждают, что операция выполнена успешно;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сохранены и доступны для использования.</w:t>
      </w:r>
    </w:p>
    <w:p w:rsidR="00182E85" w:rsidRDefault="00512436" w:rsidP="0006022A">
      <w:pPr>
        <w:tabs>
          <w:tab w:val="left" w:pos="993"/>
        </w:tabs>
        <w:ind w:firstLine="709"/>
      </w:pPr>
      <w:r>
        <w:t>Сообщения об ошибках: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указывают на проблему при выполнении операции;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содержат описание проблемы и рекомендации по устранению.</w:t>
      </w:r>
    </w:p>
    <w:p w:rsidR="00182E85" w:rsidRDefault="00512436" w:rsidP="0006022A">
      <w:pPr>
        <w:tabs>
          <w:tab w:val="left" w:pos="993"/>
        </w:tabs>
        <w:ind w:firstLine="709"/>
      </w:pPr>
      <w:r>
        <w:t>Предупреждения: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информируют о потенциально опасных операциях;</w:t>
      </w:r>
    </w:p>
    <w:p w:rsidR="00182E85" w:rsidRDefault="00512436" w:rsidP="0006022A">
      <w:pPr>
        <w:pStyle w:val="a0"/>
        <w:tabs>
          <w:tab w:val="left" w:pos="993"/>
        </w:tabs>
        <w:ind w:left="0" w:firstLine="709"/>
      </w:pPr>
      <w:r>
        <w:lastRenderedPageBreak/>
        <w:t>требуют подтверждения перед выполнением.</w:t>
      </w:r>
    </w:p>
    <w:p w:rsidR="00182E85" w:rsidRDefault="00512436" w:rsidP="0006022A">
      <w:pPr>
        <w:tabs>
          <w:tab w:val="left" w:pos="993"/>
        </w:tabs>
        <w:ind w:firstLine="709"/>
      </w:pPr>
      <w:r>
        <w:t>Информационные сообщения: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информируют о текущем состоянии системы;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не требуют действий от оператора.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8.35. Соответствующие действия оператора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8.36. При успешных операциях: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продолжите работу в обычном режиме;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проверьте, что данные отобразились корректно.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8.37. При ошибках валидации: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прочитайте сообщение об ошибке;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проверьте заполнение полей формы;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исправьте ошибки в данных;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повторите попытку сохранения.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8.38. При ошибках соединения: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проверьте подключение к интернету;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обновите страницу (</w:t>
      </w:r>
      <w:r>
        <w:t>F</w:t>
      </w:r>
      <w:r w:rsidRPr="00512436">
        <w:rPr>
          <w:lang w:val="ru-RU"/>
        </w:rPr>
        <w:t xml:space="preserve">5 или </w:t>
      </w:r>
      <w:r>
        <w:t>Ctrl</w:t>
      </w:r>
      <w:r w:rsidRPr="00512436">
        <w:rPr>
          <w:lang w:val="ru-RU"/>
        </w:rPr>
        <w:t>+</w:t>
      </w:r>
      <w:r>
        <w:t>R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если проблема сохраняется, обратитесь к системному администратору.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8.39. При предупреждениях: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прочитайте предупреждение;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 необходимости подтвердите операцию;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для критических предупреждений (аномалии, кражи) немедленно примите меры.</w:t>
      </w:r>
    </w:p>
    <w:p w:rsidR="00182E85" w:rsidRPr="00512436" w:rsidRDefault="00512436" w:rsidP="0006022A">
      <w:pPr>
        <w:tabs>
          <w:tab w:val="left" w:pos="993"/>
        </w:tabs>
        <w:spacing w:before="120"/>
        <w:ind w:firstLine="709"/>
        <w:rPr>
          <w:lang w:val="ru-RU"/>
        </w:rPr>
      </w:pPr>
      <w:r w:rsidRPr="00512436">
        <w:rPr>
          <w:b/>
          <w:lang w:val="ru-RU"/>
        </w:rPr>
        <w:t>8.40. Действия оператора в случае сбоя: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сохраните текущее состояние (если возможно);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lastRenderedPageBreak/>
        <w:t>обновите страницу (</w:t>
      </w:r>
      <w:r>
        <w:t>F</w:t>
      </w:r>
      <w:r w:rsidRPr="00512436">
        <w:rPr>
          <w:lang w:val="ru-RU"/>
        </w:rPr>
        <w:t xml:space="preserve">5 или </w:t>
      </w:r>
      <w:r>
        <w:t>Ctrl</w:t>
      </w:r>
      <w:r w:rsidRPr="00512436">
        <w:rPr>
          <w:lang w:val="ru-RU"/>
        </w:rPr>
        <w:t>+</w:t>
      </w:r>
      <w:r>
        <w:t>R</w:t>
      </w:r>
      <w:r w:rsidRPr="00512436">
        <w:rPr>
          <w:lang w:val="ru-RU"/>
        </w:rPr>
        <w:t>);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если проблема сохраняется, закройте и откройте браузер заново;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если проблема критическая, обратитесь к системному администратору.</w:t>
      </w:r>
    </w:p>
    <w:p w:rsidR="00182E85" w:rsidRDefault="00512436" w:rsidP="0006022A">
      <w:pPr>
        <w:tabs>
          <w:tab w:val="left" w:pos="993"/>
        </w:tabs>
        <w:spacing w:before="120"/>
        <w:ind w:firstLine="709"/>
      </w:pPr>
      <w:r>
        <w:rPr>
          <w:b/>
        </w:rPr>
        <w:t>8.41. Возможности повторного запуска программы: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программа работает непрерывно на сервере;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 xml:space="preserve">для повторного доступа просто откройте </w:t>
      </w:r>
      <w:r>
        <w:t>URL</w:t>
      </w:r>
      <w:r w:rsidRPr="00512436">
        <w:rPr>
          <w:lang w:val="ru-RU"/>
        </w:rPr>
        <w:t xml:space="preserve"> в браузере;</w:t>
      </w:r>
    </w:p>
    <w:p w:rsidR="00182E85" w:rsidRPr="00512436" w:rsidRDefault="00512436" w:rsidP="0006022A">
      <w:pPr>
        <w:pStyle w:val="a0"/>
        <w:tabs>
          <w:tab w:val="left" w:pos="993"/>
        </w:tabs>
        <w:ind w:left="0" w:firstLine="709"/>
        <w:rPr>
          <w:lang w:val="ru-RU"/>
        </w:rPr>
      </w:pPr>
      <w:r w:rsidRPr="00512436">
        <w:rPr>
          <w:lang w:val="ru-RU"/>
        </w:rPr>
        <w:t>данные сохраняются автоматически, потери данных не происходит.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ПРИЛОЖЕНИЯ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А. Скриншоты интерфейса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скриншоты основных экранов программы с пояснениями элементов интерфейса.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Б. Примеры работы с программой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пошаговые инструкции по выполнению типовых операций с примерами.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Приложение В. Часто задаваемые вопросы (</w:t>
      </w:r>
      <w:r>
        <w:t>FAQ</w:t>
      </w:r>
      <w:r w:rsidRPr="00512436">
        <w:rPr>
          <w:lang w:val="ru-RU"/>
        </w:rPr>
        <w:t>)</w:t>
      </w:r>
    </w:p>
    <w:p w:rsidR="00182E85" w:rsidRPr="00512436" w:rsidRDefault="00512436" w:rsidP="0006022A">
      <w:pPr>
        <w:tabs>
          <w:tab w:val="left" w:pos="993"/>
        </w:tabs>
        <w:ind w:firstLine="709"/>
        <w:rPr>
          <w:lang w:val="ru-RU"/>
        </w:rPr>
      </w:pPr>
      <w:r w:rsidRPr="00512436">
        <w:rPr>
          <w:lang w:val="ru-RU"/>
        </w:rPr>
        <w:t>Содержит ответы на часто задаваемые вопросы операторов.</w:t>
      </w:r>
    </w:p>
    <w:sectPr w:rsidR="00182E85" w:rsidRPr="005124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22A"/>
    <w:rsid w:val="0006063C"/>
    <w:rsid w:val="00074085"/>
    <w:rsid w:val="0015074B"/>
    <w:rsid w:val="00182E85"/>
    <w:rsid w:val="001B47B0"/>
    <w:rsid w:val="0029639D"/>
    <w:rsid w:val="00326F90"/>
    <w:rsid w:val="00512436"/>
    <w:rsid w:val="00546D6B"/>
    <w:rsid w:val="00831051"/>
    <w:rsid w:val="00AA1D8D"/>
    <w:rsid w:val="00B47730"/>
    <w:rsid w:val="00CB0664"/>
    <w:rsid w:val="00CF2F2A"/>
    <w:rsid w:val="00D03150"/>
    <w:rsid w:val="00DE0380"/>
    <w:rsid w:val="00F9049E"/>
    <w:rsid w:val="00FC693F"/>
    <w:rsid w:val="00FF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435D0D"/>
  <w14:defaultImageDpi w14:val="300"/>
  <w15:docId w15:val="{D09F045B-A9BF-4119-A0F0-C9EFE82CE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88D1D4-D53B-4BD7-A6F6-C0EF10A44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111</Pages>
  <Words>14752</Words>
  <Characters>84089</Characters>
  <Application>Microsoft Office Word</Application>
  <DocSecurity>0</DocSecurity>
  <Lines>700</Lines>
  <Paragraphs>197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 Frolov</cp:lastModifiedBy>
  <cp:revision>2</cp:revision>
  <dcterms:created xsi:type="dcterms:W3CDTF">2025-12-01T13:35:00Z</dcterms:created>
  <dcterms:modified xsi:type="dcterms:W3CDTF">2025-12-01T13:35:00Z</dcterms:modified>
  <cp:category/>
</cp:coreProperties>
</file>